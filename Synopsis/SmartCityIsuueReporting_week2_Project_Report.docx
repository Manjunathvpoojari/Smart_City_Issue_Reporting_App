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CD3BD" w14:textId="2A663124" w:rsidR="007E746D" w:rsidRPr="00141FC4" w:rsidRDefault="00000000" w:rsidP="00A46432">
      <w:pPr>
        <w:pStyle w:val="Title"/>
        <w:spacing w:after="0" w:line="336" w:lineRule="auto"/>
        <w:rPr>
          <w:rFonts w:ascii="Times New Roman" w:hAnsi="Times New Roman" w:cs="Times New Roman"/>
          <w:sz w:val="44"/>
          <w:szCs w:val="44"/>
        </w:rPr>
      </w:pPr>
      <w:r w:rsidRPr="00141FC4">
        <w:rPr>
          <w:rFonts w:ascii="Times New Roman" w:hAnsi="Times New Roman" w:cs="Times New Roman"/>
          <w:sz w:val="44"/>
          <w:szCs w:val="44"/>
        </w:rPr>
        <w:t>PROJECT REPORT TEMPLATE (TIMELINE-BASED)</w:t>
      </w:r>
    </w:p>
    <w:p w14:paraId="2073CAA9" w14:textId="77777777" w:rsidR="007E746D" w:rsidRPr="00141FC4" w:rsidRDefault="00000000" w:rsidP="00A46432">
      <w:pPr>
        <w:pStyle w:val="Heading1"/>
        <w:spacing w:before="0" w:line="336" w:lineRule="auto"/>
        <w:rPr>
          <w:rFonts w:ascii="Times New Roman" w:hAnsi="Times New Roman" w:cs="Times New Roman"/>
        </w:rPr>
      </w:pPr>
      <w:r w:rsidRPr="00141FC4">
        <w:rPr>
          <w:rFonts w:ascii="Times New Roman" w:hAnsi="Times New Roman" w:cs="Times New Roman"/>
        </w:rPr>
        <w:t>1. Title Page</w:t>
      </w:r>
    </w:p>
    <w:p w14:paraId="1532766F" w14:textId="50A973A9" w:rsidR="007E746D" w:rsidRPr="00141FC4" w:rsidRDefault="00000000" w:rsidP="00A46432">
      <w:pPr>
        <w:spacing w:after="0" w:line="336" w:lineRule="auto"/>
        <w:rPr>
          <w:rFonts w:ascii="Times New Roman" w:hAnsi="Times New Roman" w:cs="Times New Roman"/>
        </w:rPr>
      </w:pPr>
      <w:r w:rsidRPr="00141FC4">
        <w:rPr>
          <w:rFonts w:ascii="Times New Roman" w:hAnsi="Times New Roman" w:cs="Times New Roman"/>
        </w:rPr>
        <w:t>Project Title:</w:t>
      </w:r>
      <w:r w:rsidR="00B8138A">
        <w:rPr>
          <w:rFonts w:ascii="Times New Roman" w:hAnsi="Times New Roman" w:cs="Times New Roman"/>
        </w:rPr>
        <w:t xml:space="preserve"> Smart City Issue Reporting</w:t>
      </w:r>
    </w:p>
    <w:p w14:paraId="4BF64D46" w14:textId="6D02AEC0" w:rsidR="007E746D" w:rsidRPr="00141FC4" w:rsidRDefault="00000000" w:rsidP="00A46432">
      <w:pPr>
        <w:spacing w:after="0" w:line="336" w:lineRule="auto"/>
        <w:rPr>
          <w:rFonts w:ascii="Times New Roman" w:hAnsi="Times New Roman" w:cs="Times New Roman"/>
        </w:rPr>
      </w:pPr>
      <w:r w:rsidRPr="00141FC4">
        <w:rPr>
          <w:rFonts w:ascii="Times New Roman" w:hAnsi="Times New Roman" w:cs="Times New Roman"/>
        </w:rPr>
        <w:t>Student</w:t>
      </w:r>
      <w:r w:rsidR="00D84111">
        <w:rPr>
          <w:rFonts w:ascii="Times New Roman" w:hAnsi="Times New Roman" w:cs="Times New Roman"/>
        </w:rPr>
        <w:t>s</w:t>
      </w:r>
      <w:r w:rsidRPr="00141FC4">
        <w:rPr>
          <w:rFonts w:ascii="Times New Roman" w:hAnsi="Times New Roman" w:cs="Times New Roman"/>
        </w:rPr>
        <w:t xml:space="preserve"> Name:</w:t>
      </w:r>
      <w:r w:rsidR="00D84111">
        <w:rPr>
          <w:rFonts w:ascii="Times New Roman" w:hAnsi="Times New Roman" w:cs="Times New Roman"/>
        </w:rPr>
        <w:t xml:space="preserve"> Manjunath V Poojari and</w:t>
      </w:r>
      <w:r w:rsidR="00B8138A">
        <w:rPr>
          <w:rFonts w:ascii="Times New Roman" w:hAnsi="Times New Roman" w:cs="Times New Roman"/>
        </w:rPr>
        <w:t xml:space="preserve"> </w:t>
      </w:r>
      <w:r w:rsidR="00935749">
        <w:rPr>
          <w:rFonts w:ascii="Times New Roman" w:hAnsi="Times New Roman" w:cs="Times New Roman"/>
        </w:rPr>
        <w:t xml:space="preserve">Spandana M </w:t>
      </w:r>
      <w:proofErr w:type="spellStart"/>
      <w:r w:rsidR="00935749">
        <w:rPr>
          <w:rFonts w:ascii="Times New Roman" w:hAnsi="Times New Roman" w:cs="Times New Roman"/>
        </w:rPr>
        <w:t>Jagatap</w:t>
      </w:r>
      <w:proofErr w:type="spellEnd"/>
    </w:p>
    <w:p w14:paraId="42FF652D" w14:textId="1A3B0EA8" w:rsidR="007E746D" w:rsidRPr="00141FC4" w:rsidRDefault="00000000" w:rsidP="00A46432">
      <w:pPr>
        <w:spacing w:after="0" w:line="336" w:lineRule="auto"/>
        <w:rPr>
          <w:rFonts w:ascii="Times New Roman" w:hAnsi="Times New Roman" w:cs="Times New Roman"/>
        </w:rPr>
      </w:pPr>
      <w:r w:rsidRPr="00141FC4">
        <w:rPr>
          <w:rFonts w:ascii="Times New Roman" w:hAnsi="Times New Roman" w:cs="Times New Roman"/>
        </w:rPr>
        <w:t>USN:</w:t>
      </w:r>
      <w:r w:rsidR="00B8138A">
        <w:rPr>
          <w:rFonts w:ascii="Times New Roman" w:hAnsi="Times New Roman" w:cs="Times New Roman"/>
        </w:rPr>
        <w:t xml:space="preserve"> </w:t>
      </w:r>
      <w:r w:rsidR="00D84111">
        <w:rPr>
          <w:rFonts w:ascii="Times New Roman" w:hAnsi="Times New Roman" w:cs="Times New Roman"/>
        </w:rPr>
        <w:t xml:space="preserve">4JN22CS077 and </w:t>
      </w:r>
      <w:r w:rsidR="00B8138A">
        <w:rPr>
          <w:rFonts w:ascii="Times New Roman" w:hAnsi="Times New Roman" w:cs="Times New Roman"/>
        </w:rPr>
        <w:t>4JN22CS</w:t>
      </w:r>
      <w:r w:rsidR="00935749">
        <w:rPr>
          <w:rFonts w:ascii="Times New Roman" w:hAnsi="Times New Roman" w:cs="Times New Roman"/>
        </w:rPr>
        <w:t>164</w:t>
      </w:r>
    </w:p>
    <w:p w14:paraId="5AD934A8" w14:textId="643DAA97" w:rsidR="007E746D" w:rsidRPr="00141FC4" w:rsidRDefault="00000000" w:rsidP="00A46432">
      <w:pPr>
        <w:spacing w:after="0" w:line="336" w:lineRule="auto"/>
        <w:rPr>
          <w:rFonts w:ascii="Times New Roman" w:hAnsi="Times New Roman" w:cs="Times New Roman"/>
        </w:rPr>
      </w:pPr>
      <w:r w:rsidRPr="00141FC4">
        <w:rPr>
          <w:rFonts w:ascii="Times New Roman" w:hAnsi="Times New Roman" w:cs="Times New Roman"/>
        </w:rPr>
        <w:t>College:</w:t>
      </w:r>
      <w:r w:rsidR="00B8138A">
        <w:rPr>
          <w:rFonts w:ascii="Times New Roman" w:hAnsi="Times New Roman" w:cs="Times New Roman"/>
        </w:rPr>
        <w:t xml:space="preserve"> Jawaharlal Nehru New College of Engineering</w:t>
      </w:r>
    </w:p>
    <w:p w14:paraId="59C5EB8B" w14:textId="66BB4C77" w:rsidR="007E746D" w:rsidRPr="00141FC4" w:rsidRDefault="00000000" w:rsidP="00A46432">
      <w:pPr>
        <w:spacing w:after="0" w:line="336" w:lineRule="auto"/>
        <w:rPr>
          <w:rFonts w:ascii="Times New Roman" w:hAnsi="Times New Roman" w:cs="Times New Roman"/>
        </w:rPr>
      </w:pPr>
      <w:r w:rsidRPr="00141FC4">
        <w:rPr>
          <w:rFonts w:ascii="Times New Roman" w:hAnsi="Times New Roman" w:cs="Times New Roman"/>
        </w:rPr>
        <w:t>Guide Name:</w:t>
      </w:r>
      <w:r w:rsidR="00B8138A">
        <w:rPr>
          <w:rFonts w:ascii="Times New Roman" w:hAnsi="Times New Roman" w:cs="Times New Roman"/>
        </w:rPr>
        <w:t xml:space="preserve"> </w:t>
      </w:r>
      <w:r w:rsidR="00A248D3">
        <w:rPr>
          <w:rFonts w:ascii="Times New Roman" w:hAnsi="Times New Roman" w:cs="Times New Roman"/>
        </w:rPr>
        <w:t>Arqam Zakriya, Puneeth</w:t>
      </w:r>
    </w:p>
    <w:p w14:paraId="232AF9C1" w14:textId="77777777" w:rsidR="00BE0FF2" w:rsidRPr="00141FC4" w:rsidRDefault="00BE0FF2" w:rsidP="00A46432">
      <w:pPr>
        <w:spacing w:after="0" w:line="336" w:lineRule="auto"/>
        <w:rPr>
          <w:rFonts w:ascii="Times New Roman" w:hAnsi="Times New Roman" w:cs="Times New Roman"/>
        </w:rPr>
      </w:pPr>
    </w:p>
    <w:p w14:paraId="4634E218" w14:textId="77777777" w:rsidR="00BE0FF2" w:rsidRPr="00141FC4" w:rsidRDefault="00BE0FF2" w:rsidP="00A46432">
      <w:pPr>
        <w:spacing w:after="0" w:line="336" w:lineRule="auto"/>
        <w:rPr>
          <w:rFonts w:ascii="Times New Roman" w:hAnsi="Times New Roman" w:cs="Times New Roman"/>
        </w:rPr>
      </w:pPr>
    </w:p>
    <w:p w14:paraId="297E1A97" w14:textId="77777777" w:rsidR="00BE0FF2" w:rsidRPr="00141FC4" w:rsidRDefault="00BE0FF2" w:rsidP="00A46432">
      <w:pPr>
        <w:spacing w:after="0" w:line="336" w:lineRule="auto"/>
        <w:rPr>
          <w:rFonts w:ascii="Times New Roman" w:hAnsi="Times New Roman" w:cs="Times New Roman"/>
        </w:rPr>
      </w:pPr>
    </w:p>
    <w:p w14:paraId="495EF3C2" w14:textId="77777777" w:rsidR="00BE0FF2" w:rsidRPr="00141FC4" w:rsidRDefault="00BE0FF2" w:rsidP="00A46432">
      <w:pPr>
        <w:spacing w:after="0" w:line="336" w:lineRule="auto"/>
        <w:rPr>
          <w:rFonts w:ascii="Times New Roman" w:hAnsi="Times New Roman" w:cs="Times New Roman"/>
        </w:rPr>
      </w:pPr>
    </w:p>
    <w:p w14:paraId="327DD10D" w14:textId="77777777" w:rsidR="00BE0FF2" w:rsidRPr="00141FC4" w:rsidRDefault="00BE0FF2" w:rsidP="00A46432">
      <w:pPr>
        <w:spacing w:after="0" w:line="336" w:lineRule="auto"/>
        <w:rPr>
          <w:rFonts w:ascii="Times New Roman" w:hAnsi="Times New Roman" w:cs="Times New Roman"/>
        </w:rPr>
      </w:pPr>
    </w:p>
    <w:p w14:paraId="155FC356" w14:textId="77777777" w:rsidR="00BE0FF2" w:rsidRPr="00141FC4" w:rsidRDefault="00BE0FF2" w:rsidP="00A46432">
      <w:pPr>
        <w:spacing w:after="0" w:line="336" w:lineRule="auto"/>
        <w:rPr>
          <w:rFonts w:ascii="Times New Roman" w:hAnsi="Times New Roman" w:cs="Times New Roman"/>
        </w:rPr>
      </w:pPr>
    </w:p>
    <w:p w14:paraId="3AC49C26" w14:textId="77777777" w:rsidR="00BE0FF2" w:rsidRPr="00141FC4" w:rsidRDefault="00BE0FF2" w:rsidP="00A46432">
      <w:pPr>
        <w:spacing w:after="0" w:line="336" w:lineRule="auto"/>
        <w:rPr>
          <w:rFonts w:ascii="Times New Roman" w:hAnsi="Times New Roman" w:cs="Times New Roman"/>
        </w:rPr>
      </w:pPr>
    </w:p>
    <w:p w14:paraId="62A0F481" w14:textId="77777777" w:rsidR="00BE0FF2" w:rsidRPr="00141FC4" w:rsidRDefault="00BE0FF2" w:rsidP="00A46432">
      <w:pPr>
        <w:spacing w:after="0" w:line="336" w:lineRule="auto"/>
        <w:rPr>
          <w:rFonts w:ascii="Times New Roman" w:hAnsi="Times New Roman" w:cs="Times New Roman"/>
        </w:rPr>
      </w:pPr>
    </w:p>
    <w:p w14:paraId="12A51637" w14:textId="77777777" w:rsidR="00BE0FF2" w:rsidRPr="00141FC4" w:rsidRDefault="00BE0FF2" w:rsidP="00A46432">
      <w:pPr>
        <w:spacing w:after="0" w:line="336" w:lineRule="auto"/>
        <w:rPr>
          <w:rFonts w:ascii="Times New Roman" w:hAnsi="Times New Roman" w:cs="Times New Roman"/>
        </w:rPr>
      </w:pPr>
    </w:p>
    <w:p w14:paraId="7B1A3BA8" w14:textId="77777777" w:rsidR="00BE0FF2" w:rsidRPr="00141FC4" w:rsidRDefault="00BE0FF2" w:rsidP="00A46432">
      <w:pPr>
        <w:spacing w:after="0" w:line="336" w:lineRule="auto"/>
        <w:rPr>
          <w:rFonts w:ascii="Times New Roman" w:hAnsi="Times New Roman" w:cs="Times New Roman"/>
        </w:rPr>
      </w:pPr>
    </w:p>
    <w:p w14:paraId="2CE63A40" w14:textId="77777777" w:rsidR="00BE0FF2" w:rsidRPr="00141FC4" w:rsidRDefault="00BE0FF2" w:rsidP="00A46432">
      <w:pPr>
        <w:spacing w:after="0" w:line="336" w:lineRule="auto"/>
        <w:rPr>
          <w:rFonts w:ascii="Times New Roman" w:hAnsi="Times New Roman" w:cs="Times New Roman"/>
        </w:rPr>
      </w:pPr>
    </w:p>
    <w:p w14:paraId="471FB4B1" w14:textId="77777777" w:rsidR="00BE0FF2" w:rsidRPr="00141FC4" w:rsidRDefault="00BE0FF2" w:rsidP="00A46432">
      <w:pPr>
        <w:spacing w:after="0" w:line="336" w:lineRule="auto"/>
        <w:rPr>
          <w:rFonts w:ascii="Times New Roman" w:hAnsi="Times New Roman" w:cs="Times New Roman"/>
        </w:rPr>
      </w:pPr>
    </w:p>
    <w:p w14:paraId="5AD31CFC" w14:textId="77777777" w:rsidR="00BE0FF2" w:rsidRPr="00141FC4" w:rsidRDefault="00BE0FF2" w:rsidP="00A46432">
      <w:pPr>
        <w:spacing w:after="0" w:line="336" w:lineRule="auto"/>
        <w:rPr>
          <w:rFonts w:ascii="Times New Roman" w:hAnsi="Times New Roman" w:cs="Times New Roman"/>
        </w:rPr>
      </w:pPr>
    </w:p>
    <w:p w14:paraId="100003B7" w14:textId="77777777" w:rsidR="00BE0FF2" w:rsidRPr="00141FC4" w:rsidRDefault="00BE0FF2" w:rsidP="00A46432">
      <w:pPr>
        <w:spacing w:after="0" w:line="336" w:lineRule="auto"/>
        <w:rPr>
          <w:rFonts w:ascii="Times New Roman" w:hAnsi="Times New Roman" w:cs="Times New Roman"/>
        </w:rPr>
      </w:pPr>
    </w:p>
    <w:p w14:paraId="3FEB0065" w14:textId="77777777" w:rsidR="00BE0FF2" w:rsidRPr="00141FC4" w:rsidRDefault="00BE0FF2" w:rsidP="00A46432">
      <w:pPr>
        <w:spacing w:after="0" w:line="336" w:lineRule="auto"/>
        <w:rPr>
          <w:rFonts w:ascii="Times New Roman" w:hAnsi="Times New Roman" w:cs="Times New Roman"/>
        </w:rPr>
      </w:pPr>
    </w:p>
    <w:p w14:paraId="4B563225" w14:textId="77777777" w:rsidR="00BE0FF2" w:rsidRPr="00141FC4" w:rsidRDefault="00BE0FF2" w:rsidP="00A46432">
      <w:pPr>
        <w:spacing w:after="0" w:line="336" w:lineRule="auto"/>
        <w:rPr>
          <w:rFonts w:ascii="Times New Roman" w:hAnsi="Times New Roman" w:cs="Times New Roman"/>
        </w:rPr>
      </w:pPr>
    </w:p>
    <w:p w14:paraId="44C5BE88" w14:textId="77777777" w:rsidR="00BE0FF2" w:rsidRPr="00141FC4" w:rsidRDefault="00BE0FF2" w:rsidP="00A46432">
      <w:pPr>
        <w:spacing w:after="0" w:line="336" w:lineRule="auto"/>
        <w:rPr>
          <w:rFonts w:ascii="Times New Roman" w:hAnsi="Times New Roman" w:cs="Times New Roman"/>
        </w:rPr>
      </w:pPr>
    </w:p>
    <w:p w14:paraId="260DC18F" w14:textId="77777777" w:rsidR="00BE0FF2" w:rsidRPr="00141FC4" w:rsidRDefault="00BE0FF2" w:rsidP="00A46432">
      <w:pPr>
        <w:spacing w:after="0" w:line="336" w:lineRule="auto"/>
        <w:rPr>
          <w:rFonts w:ascii="Times New Roman" w:hAnsi="Times New Roman" w:cs="Times New Roman"/>
        </w:rPr>
      </w:pPr>
    </w:p>
    <w:p w14:paraId="0F1A289E" w14:textId="77777777" w:rsidR="00BE0FF2" w:rsidRPr="00141FC4" w:rsidRDefault="00BE0FF2" w:rsidP="00A46432">
      <w:pPr>
        <w:spacing w:after="0" w:line="336" w:lineRule="auto"/>
        <w:rPr>
          <w:rFonts w:ascii="Times New Roman" w:hAnsi="Times New Roman" w:cs="Times New Roman"/>
        </w:rPr>
      </w:pPr>
    </w:p>
    <w:p w14:paraId="616EA2C5" w14:textId="77777777" w:rsidR="00BE0FF2" w:rsidRPr="00141FC4" w:rsidRDefault="00BE0FF2" w:rsidP="00A46432">
      <w:pPr>
        <w:spacing w:after="0" w:line="336" w:lineRule="auto"/>
        <w:rPr>
          <w:rFonts w:ascii="Times New Roman" w:hAnsi="Times New Roman" w:cs="Times New Roman"/>
        </w:rPr>
      </w:pPr>
    </w:p>
    <w:p w14:paraId="4FBE94B1" w14:textId="77777777" w:rsidR="00BE0FF2" w:rsidRPr="00141FC4" w:rsidRDefault="00BE0FF2" w:rsidP="00A46432">
      <w:pPr>
        <w:spacing w:after="0" w:line="336" w:lineRule="auto"/>
        <w:rPr>
          <w:rFonts w:ascii="Times New Roman" w:hAnsi="Times New Roman" w:cs="Times New Roman"/>
        </w:rPr>
      </w:pPr>
    </w:p>
    <w:p w14:paraId="0FAB268B" w14:textId="77777777" w:rsidR="00BE0FF2" w:rsidRPr="00141FC4" w:rsidRDefault="00BE0FF2" w:rsidP="00A46432">
      <w:pPr>
        <w:spacing w:after="0" w:line="336" w:lineRule="auto"/>
        <w:rPr>
          <w:rFonts w:ascii="Times New Roman" w:hAnsi="Times New Roman" w:cs="Times New Roman"/>
        </w:rPr>
      </w:pPr>
    </w:p>
    <w:p w14:paraId="7254C913" w14:textId="77777777" w:rsidR="00BE0FF2" w:rsidRPr="00141FC4" w:rsidRDefault="00BE0FF2" w:rsidP="00A46432">
      <w:pPr>
        <w:spacing w:after="0" w:line="336" w:lineRule="auto"/>
        <w:rPr>
          <w:rFonts w:ascii="Times New Roman" w:hAnsi="Times New Roman" w:cs="Times New Roman"/>
        </w:rPr>
      </w:pPr>
    </w:p>
    <w:p w14:paraId="1D980837" w14:textId="77777777" w:rsidR="00BE0FF2" w:rsidRPr="00141FC4" w:rsidRDefault="00BE0FF2" w:rsidP="00A46432">
      <w:pPr>
        <w:spacing w:after="0" w:line="336" w:lineRule="auto"/>
        <w:rPr>
          <w:rFonts w:ascii="Times New Roman" w:hAnsi="Times New Roman" w:cs="Times New Roman"/>
        </w:rPr>
      </w:pPr>
    </w:p>
    <w:p w14:paraId="5D5785B7" w14:textId="77777777" w:rsidR="002170F3" w:rsidRPr="00141FC4" w:rsidRDefault="002170F3" w:rsidP="00531537">
      <w:pPr>
        <w:pStyle w:val="Heading1"/>
        <w:spacing w:before="0" w:line="336" w:lineRule="auto"/>
        <w:rPr>
          <w:rFonts w:ascii="Times New Roman" w:hAnsi="Times New Roman" w:cs="Times New Roman"/>
        </w:rPr>
      </w:pPr>
    </w:p>
    <w:p w14:paraId="687B51FA" w14:textId="5F0852A6" w:rsidR="007E746D" w:rsidRPr="00141FC4" w:rsidRDefault="00000000" w:rsidP="00531537">
      <w:pPr>
        <w:pStyle w:val="Heading1"/>
        <w:spacing w:before="0" w:line="336" w:lineRule="auto"/>
        <w:rPr>
          <w:rFonts w:ascii="Times New Roman" w:hAnsi="Times New Roman" w:cs="Times New Roman"/>
        </w:rPr>
      </w:pPr>
      <w:r w:rsidRPr="00141FC4">
        <w:rPr>
          <w:rFonts w:ascii="Times New Roman" w:hAnsi="Times New Roman" w:cs="Times New Roman"/>
        </w:rPr>
        <w:t>2. Abstract</w:t>
      </w:r>
    </w:p>
    <w:p w14:paraId="5E04DBC7" w14:textId="77777777" w:rsidR="007E746D" w:rsidRPr="00141FC4" w:rsidRDefault="00000000" w:rsidP="00A46432">
      <w:pPr>
        <w:spacing w:after="0" w:line="336" w:lineRule="auto"/>
        <w:rPr>
          <w:rFonts w:ascii="Times New Roman" w:hAnsi="Times New Roman" w:cs="Times New Roman"/>
          <w:b/>
          <w:bCs/>
          <w:sz w:val="24"/>
          <w:szCs w:val="24"/>
        </w:rPr>
      </w:pPr>
      <w:r w:rsidRPr="00141FC4">
        <w:rPr>
          <w:rFonts w:ascii="Times New Roman" w:hAnsi="Times New Roman" w:cs="Times New Roman"/>
          <w:b/>
          <w:bCs/>
          <w:sz w:val="24"/>
          <w:szCs w:val="24"/>
        </w:rPr>
        <w:t>- Problem addressed</w:t>
      </w:r>
    </w:p>
    <w:p w14:paraId="66176FEA" w14:textId="7F50B692" w:rsidR="00531537" w:rsidRPr="00141FC4" w:rsidRDefault="00531537" w:rsidP="00531537">
      <w:pPr>
        <w:spacing w:after="0" w:line="336" w:lineRule="auto"/>
        <w:jc w:val="both"/>
        <w:rPr>
          <w:rFonts w:ascii="Times New Roman" w:hAnsi="Times New Roman" w:cs="Times New Roman"/>
          <w:sz w:val="24"/>
          <w:szCs w:val="24"/>
        </w:rPr>
      </w:pPr>
      <w:r w:rsidRPr="00141FC4">
        <w:rPr>
          <w:rFonts w:ascii="Times New Roman" w:hAnsi="Times New Roman" w:cs="Times New Roman"/>
          <w:sz w:val="24"/>
          <w:szCs w:val="24"/>
        </w:rPr>
        <w:t>Urban infrastructure issues such as potholes, garbage overflow, broken streetlights, and drainage problems often remain unresolved due to inefficient and fragmented complaint reporting systems. Traditional methods lack transparency, real-time tracking, and effective communication between citizens and municipal authorities. To address this problem, a Smart City Issue Reporting and Civic Engagement system is proposed, which enables citizens to report issues through a mobile application using images, descriptions, and GPS-based location data.</w:t>
      </w:r>
    </w:p>
    <w:p w14:paraId="55319738" w14:textId="77777777" w:rsidR="00531537" w:rsidRPr="00141FC4" w:rsidRDefault="00531537" w:rsidP="00A46432">
      <w:pPr>
        <w:spacing w:after="0" w:line="336" w:lineRule="auto"/>
        <w:rPr>
          <w:rFonts w:ascii="Times New Roman" w:hAnsi="Times New Roman" w:cs="Times New Roman"/>
          <w:sz w:val="24"/>
          <w:szCs w:val="24"/>
        </w:rPr>
      </w:pPr>
    </w:p>
    <w:p w14:paraId="7B705A13" w14:textId="77777777" w:rsidR="007E746D" w:rsidRPr="00141FC4" w:rsidRDefault="00000000" w:rsidP="00A46432">
      <w:pPr>
        <w:spacing w:after="0" w:line="336" w:lineRule="auto"/>
        <w:rPr>
          <w:rFonts w:ascii="Times New Roman" w:hAnsi="Times New Roman" w:cs="Times New Roman"/>
          <w:b/>
          <w:bCs/>
          <w:sz w:val="24"/>
          <w:szCs w:val="24"/>
        </w:rPr>
      </w:pPr>
      <w:r w:rsidRPr="00141FC4">
        <w:rPr>
          <w:rFonts w:ascii="Times New Roman" w:hAnsi="Times New Roman" w:cs="Times New Roman"/>
          <w:b/>
          <w:bCs/>
          <w:sz w:val="24"/>
          <w:szCs w:val="24"/>
        </w:rPr>
        <w:t>- Solution proposed</w:t>
      </w:r>
    </w:p>
    <w:p w14:paraId="3A7C4EDD" w14:textId="77777777" w:rsidR="00531537" w:rsidRPr="00141FC4" w:rsidRDefault="00531537" w:rsidP="00531537">
      <w:pPr>
        <w:pStyle w:val="ListParagraph"/>
        <w:numPr>
          <w:ilvl w:val="0"/>
          <w:numId w:val="10"/>
        </w:numPr>
        <w:spacing w:before="60" w:after="60" w:line="240" w:lineRule="auto"/>
        <w:contextualSpacing w:val="0"/>
        <w:rPr>
          <w:rFonts w:ascii="Times New Roman" w:hAnsi="Times New Roman" w:cs="Times New Roman"/>
          <w:sz w:val="24"/>
          <w:szCs w:val="24"/>
        </w:rPr>
      </w:pPr>
      <w:r w:rsidRPr="00141FC4">
        <w:rPr>
          <w:rFonts w:ascii="Times New Roman" w:hAnsi="Times New Roman" w:cs="Times New Roman"/>
          <w:color w:val="1A1A1A"/>
          <w:sz w:val="24"/>
          <w:szCs w:val="24"/>
        </w:rPr>
        <w:t xml:space="preserve">A simple citizen interface to report issues with </w:t>
      </w:r>
      <w:proofErr w:type="gramStart"/>
      <w:r w:rsidRPr="00141FC4">
        <w:rPr>
          <w:rFonts w:ascii="Times New Roman" w:hAnsi="Times New Roman" w:cs="Times New Roman"/>
          <w:color w:val="1A1A1A"/>
          <w:sz w:val="24"/>
          <w:szCs w:val="24"/>
        </w:rPr>
        <w:t>photo</w:t>
      </w:r>
      <w:proofErr w:type="gramEnd"/>
      <w:r w:rsidRPr="00141FC4">
        <w:rPr>
          <w:rFonts w:ascii="Times New Roman" w:hAnsi="Times New Roman" w:cs="Times New Roman"/>
          <w:color w:val="1A1A1A"/>
          <w:sz w:val="24"/>
          <w:szCs w:val="24"/>
        </w:rPr>
        <w:t>, description, and auto-detected GPS location</w:t>
      </w:r>
    </w:p>
    <w:p w14:paraId="4DEA3C71" w14:textId="77777777" w:rsidR="00531537" w:rsidRPr="00141FC4" w:rsidRDefault="00531537" w:rsidP="00531537">
      <w:pPr>
        <w:pStyle w:val="ListParagraph"/>
        <w:numPr>
          <w:ilvl w:val="0"/>
          <w:numId w:val="10"/>
        </w:numPr>
        <w:spacing w:before="60" w:after="60" w:line="240" w:lineRule="auto"/>
        <w:contextualSpacing w:val="0"/>
        <w:rPr>
          <w:rFonts w:ascii="Times New Roman" w:hAnsi="Times New Roman" w:cs="Times New Roman"/>
          <w:sz w:val="24"/>
          <w:szCs w:val="24"/>
        </w:rPr>
      </w:pPr>
      <w:r w:rsidRPr="00141FC4">
        <w:rPr>
          <w:rFonts w:ascii="Times New Roman" w:hAnsi="Times New Roman" w:cs="Times New Roman"/>
          <w:color w:val="1A1A1A"/>
          <w:sz w:val="24"/>
          <w:szCs w:val="24"/>
        </w:rPr>
        <w:t>A real-time public map showing all reported issues in the area</w:t>
      </w:r>
    </w:p>
    <w:p w14:paraId="2E1D91D2" w14:textId="77777777" w:rsidR="00531537" w:rsidRPr="00141FC4" w:rsidRDefault="00531537" w:rsidP="00531537">
      <w:pPr>
        <w:pStyle w:val="ListParagraph"/>
        <w:numPr>
          <w:ilvl w:val="0"/>
          <w:numId w:val="10"/>
        </w:numPr>
        <w:spacing w:before="60" w:after="60" w:line="240" w:lineRule="auto"/>
        <w:contextualSpacing w:val="0"/>
        <w:rPr>
          <w:rFonts w:ascii="Times New Roman" w:hAnsi="Times New Roman" w:cs="Times New Roman"/>
          <w:sz w:val="24"/>
          <w:szCs w:val="24"/>
        </w:rPr>
      </w:pPr>
      <w:r w:rsidRPr="00141FC4">
        <w:rPr>
          <w:rFonts w:ascii="Times New Roman" w:hAnsi="Times New Roman" w:cs="Times New Roman"/>
          <w:color w:val="1A1A1A"/>
          <w:sz w:val="24"/>
          <w:szCs w:val="24"/>
        </w:rPr>
        <w:t>An admin dashboard for authorities to view, categorize, prioritize, and update issue status</w:t>
      </w:r>
    </w:p>
    <w:p w14:paraId="3F6FE5CD" w14:textId="77777777" w:rsidR="00531537" w:rsidRPr="00141FC4" w:rsidRDefault="00531537" w:rsidP="00531537">
      <w:pPr>
        <w:pStyle w:val="ListParagraph"/>
        <w:numPr>
          <w:ilvl w:val="0"/>
          <w:numId w:val="10"/>
        </w:numPr>
        <w:spacing w:before="60" w:after="60" w:line="240" w:lineRule="auto"/>
        <w:contextualSpacing w:val="0"/>
        <w:rPr>
          <w:rFonts w:ascii="Times New Roman" w:hAnsi="Times New Roman" w:cs="Times New Roman"/>
          <w:sz w:val="24"/>
          <w:szCs w:val="24"/>
        </w:rPr>
      </w:pPr>
      <w:r w:rsidRPr="00141FC4">
        <w:rPr>
          <w:rFonts w:ascii="Times New Roman" w:hAnsi="Times New Roman" w:cs="Times New Roman"/>
          <w:color w:val="1A1A1A"/>
          <w:sz w:val="24"/>
          <w:szCs w:val="24"/>
        </w:rPr>
        <w:t>Push notifications to keep citizens informed about the status of their reports</w:t>
      </w:r>
    </w:p>
    <w:p w14:paraId="61522A2B" w14:textId="623F4A15" w:rsidR="00531537" w:rsidRPr="00141FC4" w:rsidRDefault="00531537" w:rsidP="00531537">
      <w:pPr>
        <w:pStyle w:val="ListParagraph"/>
        <w:numPr>
          <w:ilvl w:val="0"/>
          <w:numId w:val="10"/>
        </w:numPr>
        <w:spacing w:before="60" w:after="60" w:line="240" w:lineRule="auto"/>
        <w:contextualSpacing w:val="0"/>
        <w:rPr>
          <w:rFonts w:ascii="Times New Roman" w:hAnsi="Times New Roman" w:cs="Times New Roman"/>
          <w:sz w:val="24"/>
          <w:szCs w:val="24"/>
        </w:rPr>
      </w:pPr>
      <w:r w:rsidRPr="00141FC4">
        <w:rPr>
          <w:rFonts w:ascii="Times New Roman" w:hAnsi="Times New Roman" w:cs="Times New Roman"/>
          <w:color w:val="1A1A1A"/>
          <w:sz w:val="24"/>
          <w:szCs w:val="24"/>
        </w:rPr>
        <w:t>Status tracking: Pending → In Progress → Resolved</w:t>
      </w:r>
    </w:p>
    <w:p w14:paraId="4227D4B9" w14:textId="77777777" w:rsidR="00531537" w:rsidRPr="00141FC4" w:rsidRDefault="00531537" w:rsidP="00531537">
      <w:pPr>
        <w:pStyle w:val="ListParagraph"/>
        <w:spacing w:before="60" w:after="60" w:line="240" w:lineRule="auto"/>
        <w:ind w:left="560"/>
        <w:contextualSpacing w:val="0"/>
        <w:jc w:val="both"/>
        <w:rPr>
          <w:rFonts w:ascii="Times New Roman" w:hAnsi="Times New Roman" w:cs="Times New Roman"/>
          <w:sz w:val="24"/>
          <w:szCs w:val="24"/>
        </w:rPr>
      </w:pPr>
    </w:p>
    <w:p w14:paraId="203C839D" w14:textId="77777777" w:rsidR="007E746D" w:rsidRPr="00141FC4" w:rsidRDefault="00000000" w:rsidP="00A46432">
      <w:pPr>
        <w:spacing w:after="0" w:line="336" w:lineRule="auto"/>
        <w:rPr>
          <w:rFonts w:ascii="Times New Roman" w:hAnsi="Times New Roman" w:cs="Times New Roman"/>
          <w:b/>
          <w:bCs/>
          <w:sz w:val="24"/>
          <w:szCs w:val="24"/>
        </w:rPr>
      </w:pPr>
      <w:r w:rsidRPr="00141FC4">
        <w:rPr>
          <w:rFonts w:ascii="Times New Roman" w:hAnsi="Times New Roman" w:cs="Times New Roman"/>
          <w:b/>
          <w:bCs/>
          <w:sz w:val="24"/>
          <w:szCs w:val="24"/>
        </w:rPr>
        <w:t xml:space="preserve">- </w:t>
      </w:r>
      <w:proofErr w:type="gramStart"/>
      <w:r w:rsidRPr="00141FC4">
        <w:rPr>
          <w:rFonts w:ascii="Times New Roman" w:hAnsi="Times New Roman" w:cs="Times New Roman"/>
          <w:b/>
          <w:bCs/>
          <w:sz w:val="24"/>
          <w:szCs w:val="24"/>
        </w:rPr>
        <w:t>Final outcome</w:t>
      </w:r>
      <w:proofErr w:type="gramEnd"/>
    </w:p>
    <w:p w14:paraId="004B3CDC" w14:textId="669BCB0C" w:rsidR="00531537" w:rsidRPr="00141FC4" w:rsidRDefault="00531537" w:rsidP="00531537">
      <w:pPr>
        <w:spacing w:after="0" w:line="336" w:lineRule="auto"/>
        <w:jc w:val="both"/>
        <w:rPr>
          <w:rFonts w:ascii="Times New Roman" w:hAnsi="Times New Roman" w:cs="Times New Roman"/>
          <w:sz w:val="24"/>
          <w:szCs w:val="24"/>
        </w:rPr>
      </w:pPr>
      <w:r w:rsidRPr="00141FC4">
        <w:rPr>
          <w:rFonts w:ascii="Times New Roman" w:hAnsi="Times New Roman" w:cs="Times New Roman"/>
          <w:sz w:val="24"/>
          <w:szCs w:val="24"/>
        </w:rPr>
        <w:t xml:space="preserve">The </w:t>
      </w:r>
      <w:proofErr w:type="gramStart"/>
      <w:r w:rsidRPr="00141FC4">
        <w:rPr>
          <w:rFonts w:ascii="Times New Roman" w:hAnsi="Times New Roman" w:cs="Times New Roman"/>
          <w:sz w:val="24"/>
          <w:szCs w:val="24"/>
        </w:rPr>
        <w:t>final outcome</w:t>
      </w:r>
      <w:proofErr w:type="gramEnd"/>
      <w:r w:rsidRPr="00141FC4">
        <w:rPr>
          <w:rFonts w:ascii="Times New Roman" w:hAnsi="Times New Roman" w:cs="Times New Roman"/>
          <w:sz w:val="24"/>
          <w:szCs w:val="24"/>
        </w:rPr>
        <w:t xml:space="preserve"> is a scalable, user-friendly platform that enhances citizen participation, streamlines municipal workflows, and promotes transparent governance. By reducing delays and improving issue resolution rates, the system contributes to smarter urban management and improved quality of life in cities.</w:t>
      </w:r>
    </w:p>
    <w:p w14:paraId="7408C9C6" w14:textId="77777777" w:rsidR="00531537" w:rsidRPr="00141FC4" w:rsidRDefault="00531537" w:rsidP="00A46432">
      <w:pPr>
        <w:spacing w:after="0" w:line="336" w:lineRule="auto"/>
        <w:rPr>
          <w:rFonts w:ascii="Times New Roman" w:hAnsi="Times New Roman" w:cs="Times New Roman"/>
        </w:rPr>
      </w:pPr>
    </w:p>
    <w:p w14:paraId="4C91E97D" w14:textId="77777777" w:rsidR="007E746D" w:rsidRPr="00141FC4" w:rsidRDefault="00000000" w:rsidP="00A46432">
      <w:pPr>
        <w:pStyle w:val="Heading1"/>
        <w:spacing w:before="0" w:line="336" w:lineRule="auto"/>
        <w:rPr>
          <w:rFonts w:ascii="Times New Roman" w:hAnsi="Times New Roman" w:cs="Times New Roman"/>
        </w:rPr>
      </w:pPr>
      <w:r w:rsidRPr="00141FC4">
        <w:rPr>
          <w:rFonts w:ascii="Times New Roman" w:hAnsi="Times New Roman" w:cs="Times New Roman"/>
        </w:rPr>
        <w:t>3. Introduction</w:t>
      </w:r>
    </w:p>
    <w:p w14:paraId="14B736E1" w14:textId="77777777" w:rsidR="007E746D" w:rsidRPr="002F2BCD" w:rsidRDefault="00000000" w:rsidP="00A46432">
      <w:pPr>
        <w:spacing w:after="0" w:line="336" w:lineRule="auto"/>
        <w:rPr>
          <w:rFonts w:ascii="Times New Roman" w:hAnsi="Times New Roman" w:cs="Times New Roman"/>
          <w:b/>
          <w:bCs/>
          <w:color w:val="000000" w:themeColor="text1"/>
          <w:sz w:val="24"/>
          <w:szCs w:val="24"/>
        </w:rPr>
      </w:pPr>
      <w:r w:rsidRPr="002F2BCD">
        <w:rPr>
          <w:rFonts w:ascii="Times New Roman" w:hAnsi="Times New Roman" w:cs="Times New Roman"/>
          <w:b/>
          <w:bCs/>
          <w:color w:val="000000" w:themeColor="text1"/>
          <w:sz w:val="24"/>
          <w:szCs w:val="24"/>
        </w:rPr>
        <w:t>- Background of the project</w:t>
      </w:r>
    </w:p>
    <w:p w14:paraId="5AF82ED1" w14:textId="088C85F2" w:rsidR="00531537" w:rsidRPr="002F2BCD" w:rsidRDefault="00531537" w:rsidP="00531537">
      <w:pPr>
        <w:spacing w:before="80" w:after="80"/>
        <w:jc w:val="both"/>
        <w:rPr>
          <w:rFonts w:ascii="Times New Roman" w:hAnsi="Times New Roman" w:cs="Times New Roman"/>
          <w:color w:val="000000" w:themeColor="text1"/>
          <w:sz w:val="24"/>
          <w:szCs w:val="24"/>
        </w:rPr>
      </w:pPr>
      <w:r w:rsidRPr="002F2BCD">
        <w:rPr>
          <w:rFonts w:ascii="Times New Roman" w:hAnsi="Times New Roman" w:cs="Times New Roman"/>
          <w:color w:val="000000" w:themeColor="text1"/>
          <w:sz w:val="24"/>
          <w:szCs w:val="24"/>
        </w:rPr>
        <w:t>Urban infrastructure in Indian cities faces constant challenges — potholes, broken streetlights, drainage failures, overflowing garbage bins, and encroachments. Despite these issues being widespread and visible, citizens currently have no efficient, unified channel to report them to the concerned authorities.</w:t>
      </w:r>
    </w:p>
    <w:p w14:paraId="7E28F53E" w14:textId="77777777" w:rsidR="00531537" w:rsidRPr="002F2BCD" w:rsidRDefault="00531537" w:rsidP="00531537">
      <w:pPr>
        <w:spacing w:before="80" w:after="80"/>
        <w:jc w:val="both"/>
        <w:rPr>
          <w:rFonts w:ascii="Times New Roman" w:hAnsi="Times New Roman" w:cs="Times New Roman"/>
          <w:color w:val="000000" w:themeColor="text1"/>
          <w:sz w:val="24"/>
          <w:szCs w:val="24"/>
        </w:rPr>
      </w:pPr>
      <w:r w:rsidRPr="002F2BCD">
        <w:rPr>
          <w:rFonts w:ascii="Times New Roman" w:hAnsi="Times New Roman" w:cs="Times New Roman"/>
          <w:color w:val="000000" w:themeColor="text1"/>
          <w:sz w:val="24"/>
          <w:szCs w:val="24"/>
        </w:rPr>
        <w:t>Existing methods such as calling helplines, visiting municipal offices, or posting on social media are fragmented, slow, and offer no accountability or status tracking. Issues are often ignored or lost in bureaucratic delays, and citizens have no way of knowing whether their complaint was even received, let alone acted upon.</w:t>
      </w:r>
    </w:p>
    <w:p w14:paraId="549F3858" w14:textId="19FE0996" w:rsidR="00531537" w:rsidRPr="00141FC4" w:rsidRDefault="00531537" w:rsidP="00A46432">
      <w:pPr>
        <w:spacing w:after="0" w:line="336" w:lineRule="auto"/>
        <w:rPr>
          <w:rFonts w:ascii="Times New Roman" w:hAnsi="Times New Roman" w:cs="Times New Roman"/>
          <w:sz w:val="24"/>
          <w:szCs w:val="24"/>
        </w:rPr>
      </w:pPr>
    </w:p>
    <w:p w14:paraId="53C120BE" w14:textId="77777777" w:rsidR="007E746D" w:rsidRPr="002F2BCD" w:rsidRDefault="00000000" w:rsidP="00A46432">
      <w:pPr>
        <w:spacing w:after="0" w:line="336" w:lineRule="auto"/>
        <w:rPr>
          <w:rFonts w:ascii="Times New Roman" w:hAnsi="Times New Roman" w:cs="Times New Roman"/>
          <w:b/>
          <w:bCs/>
          <w:sz w:val="24"/>
          <w:szCs w:val="24"/>
        </w:rPr>
      </w:pPr>
      <w:r w:rsidRPr="002F2BCD">
        <w:rPr>
          <w:rFonts w:ascii="Times New Roman" w:hAnsi="Times New Roman" w:cs="Times New Roman"/>
          <w:b/>
          <w:bCs/>
          <w:sz w:val="24"/>
          <w:szCs w:val="24"/>
        </w:rPr>
        <w:lastRenderedPageBreak/>
        <w:t>- Problem Statement</w:t>
      </w:r>
    </w:p>
    <w:p w14:paraId="4040167E" w14:textId="77777777" w:rsidR="00531537" w:rsidRPr="002F2BCD" w:rsidRDefault="00531537" w:rsidP="00531537">
      <w:pPr>
        <w:spacing w:after="0" w:line="336" w:lineRule="auto"/>
        <w:jc w:val="both"/>
        <w:rPr>
          <w:rFonts w:ascii="Times New Roman" w:hAnsi="Times New Roman" w:cs="Times New Roman"/>
          <w:sz w:val="24"/>
          <w:szCs w:val="24"/>
        </w:rPr>
      </w:pPr>
      <w:r w:rsidRPr="002F2BCD">
        <w:rPr>
          <w:rFonts w:ascii="Times New Roman" w:hAnsi="Times New Roman" w:cs="Times New Roman"/>
          <w:sz w:val="24"/>
          <w:szCs w:val="24"/>
        </w:rPr>
        <w:t xml:space="preserve">Urban areas face persistent civic issues such as potholes, garbage accumulation, drainage failures, and malfunctioning streetlights. Existing complaint reporting methods—like phone calls, office visits, or social media—are fragmented, time-consuming, and lack transparency. Citizens often do not receive updates on their complaints, and many issues remain unresolved due to poor coordination among municipal departments. Additionally, there is no centralized system to prioritize complaints based on severity or location, leading to inefficient resource allocation. </w:t>
      </w:r>
    </w:p>
    <w:p w14:paraId="75ABC3F3" w14:textId="77777777" w:rsidR="00531537" w:rsidRPr="002F2BCD" w:rsidRDefault="00531537" w:rsidP="00531537">
      <w:pPr>
        <w:spacing w:after="0" w:line="336" w:lineRule="auto"/>
        <w:jc w:val="both"/>
        <w:rPr>
          <w:rFonts w:ascii="Times New Roman" w:hAnsi="Times New Roman" w:cs="Times New Roman"/>
          <w:sz w:val="24"/>
          <w:szCs w:val="24"/>
        </w:rPr>
      </w:pPr>
      <w:r w:rsidRPr="002F2BCD">
        <w:rPr>
          <w:rFonts w:ascii="Times New Roman" w:hAnsi="Times New Roman" w:cs="Times New Roman"/>
          <w:sz w:val="24"/>
          <w:szCs w:val="24"/>
        </w:rPr>
        <w:t>Thus, the core problem is the absence of an integrated, user-friendly, and transparent platform that enables citizens to report issues efficiently while allowing authorities to track, manage, and resolve them in a timely and organized manner.</w:t>
      </w:r>
    </w:p>
    <w:p w14:paraId="65560688" w14:textId="77777777" w:rsidR="00531537" w:rsidRPr="00141FC4" w:rsidRDefault="00531537" w:rsidP="00A46432">
      <w:pPr>
        <w:spacing w:after="0" w:line="336" w:lineRule="auto"/>
        <w:rPr>
          <w:rFonts w:ascii="Times New Roman" w:hAnsi="Times New Roman" w:cs="Times New Roman"/>
        </w:rPr>
      </w:pPr>
    </w:p>
    <w:p w14:paraId="3311EC0C" w14:textId="77777777" w:rsidR="007E746D" w:rsidRPr="002F2BCD" w:rsidRDefault="00000000" w:rsidP="00A46432">
      <w:pPr>
        <w:spacing w:after="0" w:line="336" w:lineRule="auto"/>
        <w:rPr>
          <w:rFonts w:ascii="Times New Roman" w:hAnsi="Times New Roman" w:cs="Times New Roman"/>
          <w:b/>
          <w:bCs/>
          <w:sz w:val="24"/>
          <w:szCs w:val="24"/>
        </w:rPr>
      </w:pPr>
      <w:r w:rsidRPr="002F2BCD">
        <w:rPr>
          <w:rFonts w:ascii="Times New Roman" w:hAnsi="Times New Roman" w:cs="Times New Roman"/>
          <w:b/>
          <w:bCs/>
          <w:sz w:val="24"/>
          <w:szCs w:val="24"/>
        </w:rPr>
        <w:t>- Objectives</w:t>
      </w:r>
    </w:p>
    <w:p w14:paraId="10034B28" w14:textId="6BA75B69" w:rsidR="00282301" w:rsidRPr="00282301" w:rsidRDefault="00282301" w:rsidP="00282301">
      <w:pPr>
        <w:pStyle w:val="ListParagraph"/>
        <w:numPr>
          <w:ilvl w:val="0"/>
          <w:numId w:val="21"/>
        </w:numPr>
        <w:spacing w:line="336" w:lineRule="auto"/>
        <w:jc w:val="both"/>
        <w:rPr>
          <w:rFonts w:ascii="Times New Roman" w:hAnsi="Times New Roman" w:cs="Times New Roman"/>
          <w:sz w:val="24"/>
          <w:szCs w:val="24"/>
        </w:rPr>
      </w:pPr>
      <w:r w:rsidRPr="00282301">
        <w:rPr>
          <w:rFonts w:ascii="Times New Roman" w:hAnsi="Times New Roman" w:cs="Times New Roman"/>
          <w:sz w:val="24"/>
          <w:szCs w:val="24"/>
        </w:rPr>
        <w:t xml:space="preserve">To develop a mobile application that allows users to report civic issues using photos, descriptions, and GPS location. </w:t>
      </w:r>
    </w:p>
    <w:p w14:paraId="6966FB0C" w14:textId="6459BF0A" w:rsidR="00282301" w:rsidRPr="00282301" w:rsidRDefault="00282301" w:rsidP="00282301">
      <w:pPr>
        <w:pStyle w:val="ListParagraph"/>
        <w:numPr>
          <w:ilvl w:val="0"/>
          <w:numId w:val="21"/>
        </w:numPr>
        <w:spacing w:line="336" w:lineRule="auto"/>
        <w:jc w:val="both"/>
        <w:rPr>
          <w:rFonts w:ascii="Times New Roman" w:hAnsi="Times New Roman" w:cs="Times New Roman"/>
          <w:sz w:val="24"/>
          <w:szCs w:val="24"/>
        </w:rPr>
      </w:pPr>
      <w:r w:rsidRPr="00282301">
        <w:rPr>
          <w:rFonts w:ascii="Times New Roman" w:hAnsi="Times New Roman" w:cs="Times New Roman"/>
          <w:sz w:val="24"/>
          <w:szCs w:val="24"/>
        </w:rPr>
        <w:t xml:space="preserve">To provide a system where users can track the status of their complaints (Pending, In Progress, Resolved). </w:t>
      </w:r>
    </w:p>
    <w:p w14:paraId="2EB9DA12" w14:textId="6202C383" w:rsidR="00282301" w:rsidRPr="00282301" w:rsidRDefault="00282301" w:rsidP="00282301">
      <w:pPr>
        <w:pStyle w:val="ListParagraph"/>
        <w:numPr>
          <w:ilvl w:val="0"/>
          <w:numId w:val="21"/>
        </w:numPr>
        <w:spacing w:line="336" w:lineRule="auto"/>
        <w:jc w:val="both"/>
        <w:rPr>
          <w:rFonts w:ascii="Times New Roman" w:hAnsi="Times New Roman" w:cs="Times New Roman"/>
          <w:sz w:val="24"/>
          <w:szCs w:val="24"/>
        </w:rPr>
      </w:pPr>
      <w:r w:rsidRPr="00282301">
        <w:rPr>
          <w:rFonts w:ascii="Times New Roman" w:hAnsi="Times New Roman" w:cs="Times New Roman"/>
          <w:sz w:val="24"/>
          <w:szCs w:val="24"/>
        </w:rPr>
        <w:t xml:space="preserve">To create an admin interface for authorities to view and update reported issues. </w:t>
      </w:r>
    </w:p>
    <w:p w14:paraId="2AEFAECB" w14:textId="1F137379" w:rsidR="00282301" w:rsidRPr="00282301" w:rsidRDefault="00282301" w:rsidP="00282301">
      <w:pPr>
        <w:pStyle w:val="ListParagraph"/>
        <w:numPr>
          <w:ilvl w:val="0"/>
          <w:numId w:val="21"/>
        </w:numPr>
        <w:spacing w:line="336" w:lineRule="auto"/>
        <w:jc w:val="both"/>
        <w:rPr>
          <w:rFonts w:ascii="Times New Roman" w:hAnsi="Times New Roman" w:cs="Times New Roman"/>
          <w:sz w:val="24"/>
          <w:szCs w:val="24"/>
        </w:rPr>
      </w:pPr>
      <w:r w:rsidRPr="00282301">
        <w:rPr>
          <w:rFonts w:ascii="Times New Roman" w:hAnsi="Times New Roman" w:cs="Times New Roman"/>
          <w:sz w:val="24"/>
          <w:szCs w:val="24"/>
        </w:rPr>
        <w:t xml:space="preserve">To improve communication between citizens and municipal authorities through a single platform. </w:t>
      </w:r>
    </w:p>
    <w:p w14:paraId="4E8B7D71" w14:textId="4841BE9A" w:rsidR="002170F3" w:rsidRDefault="00282301" w:rsidP="00282301">
      <w:pPr>
        <w:pStyle w:val="ListParagraph"/>
        <w:numPr>
          <w:ilvl w:val="0"/>
          <w:numId w:val="21"/>
        </w:numPr>
        <w:spacing w:after="0" w:line="336" w:lineRule="auto"/>
        <w:jc w:val="both"/>
        <w:rPr>
          <w:rFonts w:ascii="Times New Roman" w:hAnsi="Times New Roman" w:cs="Times New Roman"/>
          <w:sz w:val="24"/>
          <w:szCs w:val="24"/>
        </w:rPr>
      </w:pPr>
      <w:r w:rsidRPr="00282301">
        <w:rPr>
          <w:rFonts w:ascii="Times New Roman" w:hAnsi="Times New Roman" w:cs="Times New Roman"/>
          <w:sz w:val="24"/>
          <w:szCs w:val="24"/>
        </w:rPr>
        <w:t>To make the complaint process more transparent and efficient.</w:t>
      </w:r>
    </w:p>
    <w:p w14:paraId="21CD6924" w14:textId="77777777" w:rsidR="00282301" w:rsidRPr="00282301" w:rsidRDefault="00282301" w:rsidP="00282301">
      <w:pPr>
        <w:pStyle w:val="ListParagraph"/>
        <w:spacing w:after="0" w:line="336" w:lineRule="auto"/>
        <w:jc w:val="both"/>
        <w:rPr>
          <w:rFonts w:ascii="Times New Roman" w:hAnsi="Times New Roman" w:cs="Times New Roman"/>
          <w:sz w:val="24"/>
          <w:szCs w:val="24"/>
        </w:rPr>
      </w:pPr>
    </w:p>
    <w:p w14:paraId="519945BA" w14:textId="77777777" w:rsidR="007E746D" w:rsidRPr="00141FC4" w:rsidRDefault="00000000" w:rsidP="00A46432">
      <w:pPr>
        <w:pStyle w:val="Heading1"/>
        <w:spacing w:before="0" w:line="336" w:lineRule="auto"/>
        <w:rPr>
          <w:rFonts w:ascii="Times New Roman" w:hAnsi="Times New Roman" w:cs="Times New Roman"/>
        </w:rPr>
      </w:pPr>
      <w:r w:rsidRPr="00141FC4">
        <w:rPr>
          <w:rFonts w:ascii="Times New Roman" w:hAnsi="Times New Roman" w:cs="Times New Roman"/>
        </w:rPr>
        <w:t>4. Project Planning &amp; Requirement Analysis (Week 1–2)</w:t>
      </w:r>
    </w:p>
    <w:p w14:paraId="0014C159" w14:textId="77777777" w:rsidR="007E746D" w:rsidRPr="002F2BCD" w:rsidRDefault="00000000" w:rsidP="00A46432">
      <w:pPr>
        <w:spacing w:after="0" w:line="336" w:lineRule="auto"/>
        <w:rPr>
          <w:rFonts w:ascii="Times New Roman" w:hAnsi="Times New Roman" w:cs="Times New Roman"/>
          <w:b/>
          <w:bCs/>
          <w:sz w:val="24"/>
          <w:szCs w:val="24"/>
        </w:rPr>
      </w:pPr>
      <w:r w:rsidRPr="002F2BCD">
        <w:rPr>
          <w:rFonts w:ascii="Times New Roman" w:hAnsi="Times New Roman" w:cs="Times New Roman"/>
          <w:b/>
          <w:bCs/>
          <w:sz w:val="24"/>
          <w:szCs w:val="24"/>
        </w:rPr>
        <w:t>- Project selection explanation</w:t>
      </w:r>
    </w:p>
    <w:p w14:paraId="22E5B98C" w14:textId="77777777" w:rsidR="002170F3" w:rsidRPr="002F2BCD" w:rsidRDefault="002170F3" w:rsidP="002170F3">
      <w:pPr>
        <w:spacing w:after="0" w:line="336" w:lineRule="auto"/>
        <w:jc w:val="both"/>
        <w:rPr>
          <w:rFonts w:ascii="Times New Roman" w:hAnsi="Times New Roman" w:cs="Times New Roman"/>
          <w:sz w:val="24"/>
          <w:szCs w:val="24"/>
        </w:rPr>
      </w:pPr>
      <w:r w:rsidRPr="002F2BCD">
        <w:rPr>
          <w:rFonts w:ascii="Times New Roman" w:hAnsi="Times New Roman" w:cs="Times New Roman"/>
          <w:sz w:val="24"/>
          <w:szCs w:val="24"/>
        </w:rPr>
        <w:t>The Smart City Issue Reporting &amp; Civic Engagement App was selected to address a real-world problem faced in almost every urban area. Citizens frequently encounter issues like potholes, garbage overflow, and damaged infrastructure, yet there is no efficient and unified system to report and track these problems. Existing solutions are slow, fragmented, and lack accountability.</w:t>
      </w:r>
    </w:p>
    <w:p w14:paraId="187C4EA2" w14:textId="4C08E347" w:rsidR="002170F3" w:rsidRDefault="002170F3" w:rsidP="00141FC4">
      <w:pPr>
        <w:spacing w:after="0" w:line="336" w:lineRule="auto"/>
        <w:jc w:val="both"/>
        <w:rPr>
          <w:rFonts w:ascii="Times New Roman" w:hAnsi="Times New Roman" w:cs="Times New Roman"/>
          <w:sz w:val="24"/>
          <w:szCs w:val="24"/>
        </w:rPr>
      </w:pPr>
      <w:r w:rsidRPr="002F2BCD">
        <w:rPr>
          <w:rFonts w:ascii="Times New Roman" w:hAnsi="Times New Roman" w:cs="Times New Roman"/>
          <w:sz w:val="24"/>
          <w:szCs w:val="24"/>
        </w:rPr>
        <w:t xml:space="preserve">This project was chosen because it is highly relevant to the </w:t>
      </w:r>
      <w:r w:rsidRPr="002F2BCD">
        <w:rPr>
          <w:rFonts w:ascii="Times New Roman" w:hAnsi="Times New Roman" w:cs="Times New Roman"/>
          <w:b/>
          <w:bCs/>
          <w:sz w:val="24"/>
          <w:szCs w:val="24"/>
        </w:rPr>
        <w:t>Smart City Mission</w:t>
      </w:r>
      <w:r w:rsidRPr="002F2BCD">
        <w:rPr>
          <w:rFonts w:ascii="Times New Roman" w:hAnsi="Times New Roman" w:cs="Times New Roman"/>
          <w:sz w:val="24"/>
          <w:szCs w:val="24"/>
        </w:rPr>
        <w:t xml:space="preserve">, promotes digital governance, and encourages citizen participation. It also provides an opportunity to implement modern technologies such as mobile app development, GPS integration, cloud storage, and AI-based classification. Additionally, the project is practical, impactful, and feasible to develop within the given timeline. </w:t>
      </w:r>
    </w:p>
    <w:p w14:paraId="02622214" w14:textId="77777777" w:rsidR="002F2BCD" w:rsidRPr="002F2BCD" w:rsidRDefault="002F2BCD" w:rsidP="00141FC4">
      <w:pPr>
        <w:spacing w:after="0" w:line="336" w:lineRule="auto"/>
        <w:jc w:val="both"/>
        <w:rPr>
          <w:rFonts w:ascii="Times New Roman" w:hAnsi="Times New Roman" w:cs="Times New Roman"/>
          <w:sz w:val="24"/>
          <w:szCs w:val="24"/>
        </w:rPr>
      </w:pPr>
    </w:p>
    <w:p w14:paraId="374A1F77" w14:textId="51DAC368" w:rsidR="007E746D" w:rsidRPr="002F2BCD" w:rsidRDefault="00000000" w:rsidP="00A46432">
      <w:pPr>
        <w:spacing w:after="0" w:line="336" w:lineRule="auto"/>
        <w:rPr>
          <w:rFonts w:ascii="Times New Roman" w:hAnsi="Times New Roman" w:cs="Times New Roman"/>
          <w:b/>
          <w:bCs/>
          <w:sz w:val="24"/>
          <w:szCs w:val="24"/>
        </w:rPr>
      </w:pPr>
      <w:r w:rsidRPr="002F2BCD">
        <w:rPr>
          <w:rFonts w:ascii="Times New Roman" w:hAnsi="Times New Roman" w:cs="Times New Roman"/>
          <w:b/>
          <w:bCs/>
          <w:sz w:val="24"/>
          <w:szCs w:val="24"/>
        </w:rPr>
        <w:lastRenderedPageBreak/>
        <w:t xml:space="preserve">- Existing system </w:t>
      </w:r>
    </w:p>
    <w:p w14:paraId="444F2F7D" w14:textId="77777777" w:rsidR="00141FC4" w:rsidRPr="002F2BCD" w:rsidRDefault="00141FC4" w:rsidP="00141FC4">
      <w:pPr>
        <w:spacing w:after="0" w:line="336" w:lineRule="auto"/>
        <w:rPr>
          <w:rFonts w:ascii="Times New Roman" w:hAnsi="Times New Roman" w:cs="Times New Roman"/>
          <w:sz w:val="24"/>
          <w:szCs w:val="24"/>
        </w:rPr>
      </w:pPr>
      <w:r w:rsidRPr="002F2BCD">
        <w:rPr>
          <w:rFonts w:ascii="Times New Roman" w:hAnsi="Times New Roman" w:cs="Times New Roman"/>
          <w:sz w:val="24"/>
          <w:szCs w:val="24"/>
        </w:rPr>
        <w:t>Current systems for reporting civic issues include helplines, manual complaints at municipal offices, and social media platforms. These methods are inefficient, time-consuming, and lack proper tracking mechanisms.</w:t>
      </w:r>
    </w:p>
    <w:p w14:paraId="2CDDAFF8" w14:textId="77777777" w:rsidR="00141FC4" w:rsidRPr="002F2BCD" w:rsidRDefault="00141FC4" w:rsidP="00141FC4">
      <w:pPr>
        <w:spacing w:after="0" w:line="336" w:lineRule="auto"/>
        <w:rPr>
          <w:rFonts w:ascii="Times New Roman" w:hAnsi="Times New Roman" w:cs="Times New Roman"/>
          <w:sz w:val="24"/>
          <w:szCs w:val="24"/>
        </w:rPr>
      </w:pPr>
      <w:r w:rsidRPr="002F2BCD">
        <w:rPr>
          <w:rFonts w:ascii="Times New Roman" w:hAnsi="Times New Roman" w:cs="Times New Roman"/>
          <w:sz w:val="24"/>
          <w:szCs w:val="24"/>
        </w:rPr>
        <w:t>Most systems:</w:t>
      </w:r>
    </w:p>
    <w:p w14:paraId="4FB4839A" w14:textId="77777777" w:rsidR="00141FC4" w:rsidRPr="002F2BCD" w:rsidRDefault="00141FC4" w:rsidP="00141FC4">
      <w:pPr>
        <w:numPr>
          <w:ilvl w:val="0"/>
          <w:numId w:val="13"/>
        </w:numPr>
        <w:spacing w:after="0" w:line="336" w:lineRule="auto"/>
        <w:rPr>
          <w:rFonts w:ascii="Times New Roman" w:hAnsi="Times New Roman" w:cs="Times New Roman"/>
          <w:sz w:val="24"/>
          <w:szCs w:val="24"/>
        </w:rPr>
      </w:pPr>
      <w:r w:rsidRPr="002F2BCD">
        <w:rPr>
          <w:rFonts w:ascii="Times New Roman" w:hAnsi="Times New Roman" w:cs="Times New Roman"/>
          <w:sz w:val="24"/>
          <w:szCs w:val="24"/>
        </w:rPr>
        <w:t xml:space="preserve">Do not provide real-time status updates </w:t>
      </w:r>
    </w:p>
    <w:p w14:paraId="5B2981DC" w14:textId="77777777" w:rsidR="00141FC4" w:rsidRPr="002F2BCD" w:rsidRDefault="00141FC4" w:rsidP="00141FC4">
      <w:pPr>
        <w:numPr>
          <w:ilvl w:val="0"/>
          <w:numId w:val="13"/>
        </w:numPr>
        <w:spacing w:after="0" w:line="336" w:lineRule="auto"/>
        <w:rPr>
          <w:rFonts w:ascii="Times New Roman" w:hAnsi="Times New Roman" w:cs="Times New Roman"/>
          <w:sz w:val="24"/>
          <w:szCs w:val="24"/>
        </w:rPr>
      </w:pPr>
      <w:r w:rsidRPr="002F2BCD">
        <w:rPr>
          <w:rFonts w:ascii="Times New Roman" w:hAnsi="Times New Roman" w:cs="Times New Roman"/>
          <w:sz w:val="24"/>
          <w:szCs w:val="24"/>
        </w:rPr>
        <w:t xml:space="preserve">Require manual processing and verification </w:t>
      </w:r>
    </w:p>
    <w:p w14:paraId="6267C9BC" w14:textId="77777777" w:rsidR="00141FC4" w:rsidRPr="002F2BCD" w:rsidRDefault="00141FC4" w:rsidP="00141FC4">
      <w:pPr>
        <w:numPr>
          <w:ilvl w:val="0"/>
          <w:numId w:val="13"/>
        </w:numPr>
        <w:spacing w:after="0" w:line="336" w:lineRule="auto"/>
        <w:rPr>
          <w:rFonts w:ascii="Times New Roman" w:hAnsi="Times New Roman" w:cs="Times New Roman"/>
          <w:sz w:val="24"/>
          <w:szCs w:val="24"/>
        </w:rPr>
      </w:pPr>
      <w:r w:rsidRPr="002F2BCD">
        <w:rPr>
          <w:rFonts w:ascii="Times New Roman" w:hAnsi="Times New Roman" w:cs="Times New Roman"/>
          <w:sz w:val="24"/>
          <w:szCs w:val="24"/>
        </w:rPr>
        <w:t xml:space="preserve">Lack proper categorization and prioritization </w:t>
      </w:r>
    </w:p>
    <w:p w14:paraId="42B311F4" w14:textId="77777777" w:rsidR="00141FC4" w:rsidRPr="002F2BCD" w:rsidRDefault="00141FC4" w:rsidP="00141FC4">
      <w:pPr>
        <w:numPr>
          <w:ilvl w:val="0"/>
          <w:numId w:val="13"/>
        </w:numPr>
        <w:spacing w:after="0" w:line="336" w:lineRule="auto"/>
        <w:rPr>
          <w:rFonts w:ascii="Times New Roman" w:hAnsi="Times New Roman" w:cs="Times New Roman"/>
          <w:sz w:val="24"/>
          <w:szCs w:val="24"/>
        </w:rPr>
      </w:pPr>
      <w:r w:rsidRPr="002F2BCD">
        <w:rPr>
          <w:rFonts w:ascii="Times New Roman" w:hAnsi="Times New Roman" w:cs="Times New Roman"/>
          <w:sz w:val="24"/>
          <w:szCs w:val="24"/>
        </w:rPr>
        <w:t xml:space="preserve">Have poor coordination between departments </w:t>
      </w:r>
    </w:p>
    <w:p w14:paraId="739591EF" w14:textId="22223240" w:rsidR="00141FC4" w:rsidRPr="002F2BCD" w:rsidRDefault="00141FC4" w:rsidP="00A46432">
      <w:pPr>
        <w:spacing w:after="0" w:line="336" w:lineRule="auto"/>
        <w:rPr>
          <w:rFonts w:ascii="Times New Roman" w:hAnsi="Times New Roman" w:cs="Times New Roman"/>
          <w:sz w:val="24"/>
          <w:szCs w:val="24"/>
        </w:rPr>
      </w:pPr>
      <w:r w:rsidRPr="002F2BCD">
        <w:rPr>
          <w:rFonts w:ascii="Times New Roman" w:hAnsi="Times New Roman" w:cs="Times New Roman"/>
          <w:sz w:val="24"/>
          <w:szCs w:val="24"/>
        </w:rPr>
        <w:t xml:space="preserve">As a result, many complaints remain unresolved or delayed, leading to reduced citizen satisfaction and inefficient governance. </w:t>
      </w:r>
    </w:p>
    <w:p w14:paraId="0D6E0C4E" w14:textId="77777777" w:rsidR="00141FC4" w:rsidRPr="002F2BCD" w:rsidRDefault="00141FC4" w:rsidP="00A46432">
      <w:pPr>
        <w:spacing w:after="0" w:line="336" w:lineRule="auto"/>
        <w:rPr>
          <w:rFonts w:ascii="Times New Roman" w:hAnsi="Times New Roman" w:cs="Times New Roman"/>
          <w:sz w:val="24"/>
          <w:szCs w:val="24"/>
        </w:rPr>
      </w:pPr>
    </w:p>
    <w:p w14:paraId="31A5F18C" w14:textId="77777777" w:rsidR="007E746D" w:rsidRPr="002F2BCD" w:rsidRDefault="00000000" w:rsidP="00A46432">
      <w:pPr>
        <w:spacing w:after="0" w:line="336" w:lineRule="auto"/>
        <w:rPr>
          <w:rFonts w:ascii="Times New Roman" w:hAnsi="Times New Roman" w:cs="Times New Roman"/>
          <w:b/>
          <w:bCs/>
          <w:color w:val="000000" w:themeColor="text1"/>
          <w:sz w:val="24"/>
          <w:szCs w:val="24"/>
        </w:rPr>
      </w:pPr>
      <w:r w:rsidRPr="002F2BCD">
        <w:rPr>
          <w:rFonts w:ascii="Times New Roman" w:hAnsi="Times New Roman" w:cs="Times New Roman"/>
          <w:b/>
          <w:bCs/>
          <w:color w:val="000000" w:themeColor="text1"/>
          <w:sz w:val="24"/>
          <w:szCs w:val="24"/>
        </w:rPr>
        <w:t>- Functional Requirements</w:t>
      </w:r>
    </w:p>
    <w:p w14:paraId="0DAB4D68" w14:textId="77777777" w:rsidR="00141FC4" w:rsidRPr="002F2BCD" w:rsidRDefault="00141FC4" w:rsidP="00141FC4">
      <w:pPr>
        <w:spacing w:before="200" w:after="100"/>
        <w:rPr>
          <w:rFonts w:ascii="Times New Roman" w:hAnsi="Times New Roman" w:cs="Times New Roman"/>
          <w:color w:val="000000" w:themeColor="text1"/>
          <w:sz w:val="24"/>
          <w:szCs w:val="24"/>
        </w:rPr>
      </w:pPr>
      <w:r w:rsidRPr="002F2BCD">
        <w:rPr>
          <w:rFonts w:ascii="Times New Roman" w:hAnsi="Times New Roman" w:cs="Times New Roman"/>
          <w:b/>
          <w:bCs/>
          <w:color w:val="000000" w:themeColor="text1"/>
          <w:sz w:val="24"/>
          <w:szCs w:val="24"/>
        </w:rPr>
        <w:t>FR-01: User Authentication</w:t>
      </w:r>
    </w:p>
    <w:p w14:paraId="7FC54C72" w14:textId="77777777" w:rsidR="00141FC4" w:rsidRPr="002F2BCD" w:rsidRDefault="00141FC4" w:rsidP="00141FC4">
      <w:pPr>
        <w:pStyle w:val="ListParagraph"/>
        <w:numPr>
          <w:ilvl w:val="0"/>
          <w:numId w:val="10"/>
        </w:numPr>
        <w:spacing w:before="60" w:after="60" w:line="240" w:lineRule="auto"/>
        <w:contextualSpacing w:val="0"/>
        <w:rPr>
          <w:rFonts w:ascii="Times New Roman" w:hAnsi="Times New Roman" w:cs="Times New Roman"/>
          <w:color w:val="000000" w:themeColor="text1"/>
          <w:sz w:val="24"/>
          <w:szCs w:val="24"/>
        </w:rPr>
      </w:pPr>
      <w:r w:rsidRPr="002F2BCD">
        <w:rPr>
          <w:rFonts w:ascii="Times New Roman" w:hAnsi="Times New Roman" w:cs="Times New Roman"/>
          <w:color w:val="000000" w:themeColor="text1"/>
          <w:sz w:val="24"/>
          <w:szCs w:val="24"/>
        </w:rPr>
        <w:t xml:space="preserve">The </w:t>
      </w:r>
      <w:proofErr w:type="gramStart"/>
      <w:r w:rsidRPr="002F2BCD">
        <w:rPr>
          <w:rFonts w:ascii="Times New Roman" w:hAnsi="Times New Roman" w:cs="Times New Roman"/>
          <w:color w:val="000000" w:themeColor="text1"/>
          <w:sz w:val="24"/>
          <w:szCs w:val="24"/>
        </w:rPr>
        <w:t>app shall</w:t>
      </w:r>
      <w:proofErr w:type="gramEnd"/>
      <w:r w:rsidRPr="002F2BCD">
        <w:rPr>
          <w:rFonts w:ascii="Times New Roman" w:hAnsi="Times New Roman" w:cs="Times New Roman"/>
          <w:color w:val="000000" w:themeColor="text1"/>
          <w:sz w:val="24"/>
          <w:szCs w:val="24"/>
        </w:rPr>
        <w:t xml:space="preserve"> allow users to register and log in using Google Sign-In</w:t>
      </w:r>
    </w:p>
    <w:p w14:paraId="4F129E0F" w14:textId="77777777" w:rsidR="00141FC4" w:rsidRPr="002F2BCD" w:rsidRDefault="00141FC4" w:rsidP="00141FC4">
      <w:pPr>
        <w:pStyle w:val="ListParagraph"/>
        <w:numPr>
          <w:ilvl w:val="0"/>
          <w:numId w:val="10"/>
        </w:numPr>
        <w:spacing w:before="60" w:after="60" w:line="240" w:lineRule="auto"/>
        <w:contextualSpacing w:val="0"/>
        <w:rPr>
          <w:rFonts w:ascii="Times New Roman" w:hAnsi="Times New Roman" w:cs="Times New Roman"/>
          <w:color w:val="000000" w:themeColor="text1"/>
          <w:sz w:val="24"/>
          <w:szCs w:val="24"/>
        </w:rPr>
      </w:pPr>
      <w:proofErr w:type="spellStart"/>
      <w:r w:rsidRPr="002F2BCD">
        <w:rPr>
          <w:rFonts w:ascii="Times New Roman" w:hAnsi="Times New Roman" w:cs="Times New Roman"/>
          <w:color w:val="000000" w:themeColor="text1"/>
          <w:sz w:val="24"/>
          <w:szCs w:val="24"/>
        </w:rPr>
        <w:t>Supabase</w:t>
      </w:r>
      <w:proofErr w:type="spellEnd"/>
      <w:r w:rsidRPr="002F2BCD">
        <w:rPr>
          <w:rFonts w:ascii="Times New Roman" w:hAnsi="Times New Roman" w:cs="Times New Roman"/>
          <w:color w:val="000000" w:themeColor="text1"/>
          <w:sz w:val="24"/>
          <w:szCs w:val="24"/>
        </w:rPr>
        <w:t>/Firebase Auth shall manage authentication tokens securely</w:t>
      </w:r>
    </w:p>
    <w:p w14:paraId="18468DFA" w14:textId="77777777" w:rsidR="00141FC4" w:rsidRPr="002F2BCD" w:rsidRDefault="00141FC4" w:rsidP="00141FC4">
      <w:pPr>
        <w:pStyle w:val="ListParagraph"/>
        <w:numPr>
          <w:ilvl w:val="0"/>
          <w:numId w:val="10"/>
        </w:numPr>
        <w:spacing w:before="60" w:after="60" w:line="240" w:lineRule="auto"/>
        <w:contextualSpacing w:val="0"/>
        <w:rPr>
          <w:rFonts w:ascii="Times New Roman" w:hAnsi="Times New Roman" w:cs="Times New Roman"/>
          <w:color w:val="000000" w:themeColor="text1"/>
          <w:sz w:val="24"/>
          <w:szCs w:val="24"/>
        </w:rPr>
      </w:pPr>
      <w:r w:rsidRPr="002F2BCD">
        <w:rPr>
          <w:rFonts w:ascii="Times New Roman" w:hAnsi="Times New Roman" w:cs="Times New Roman"/>
          <w:color w:val="000000" w:themeColor="text1"/>
          <w:sz w:val="24"/>
          <w:szCs w:val="24"/>
        </w:rPr>
        <w:t>Admin users shall have a separate role flag in the database</w:t>
      </w:r>
    </w:p>
    <w:p w14:paraId="65C17234" w14:textId="77777777" w:rsidR="00141FC4" w:rsidRPr="002F2BCD" w:rsidRDefault="00141FC4" w:rsidP="00141FC4">
      <w:pPr>
        <w:spacing w:before="80"/>
        <w:rPr>
          <w:rFonts w:ascii="Times New Roman" w:hAnsi="Times New Roman" w:cs="Times New Roman"/>
          <w:color w:val="000000" w:themeColor="text1"/>
          <w:sz w:val="24"/>
          <w:szCs w:val="24"/>
        </w:rPr>
      </w:pPr>
    </w:p>
    <w:p w14:paraId="4947328C" w14:textId="77777777" w:rsidR="00141FC4" w:rsidRPr="002F2BCD" w:rsidRDefault="00141FC4" w:rsidP="00141FC4">
      <w:pPr>
        <w:spacing w:before="200" w:after="100"/>
        <w:rPr>
          <w:rFonts w:ascii="Times New Roman" w:hAnsi="Times New Roman" w:cs="Times New Roman"/>
          <w:color w:val="000000" w:themeColor="text1"/>
          <w:sz w:val="24"/>
          <w:szCs w:val="24"/>
        </w:rPr>
      </w:pPr>
      <w:r w:rsidRPr="002F2BCD">
        <w:rPr>
          <w:rFonts w:ascii="Times New Roman" w:hAnsi="Times New Roman" w:cs="Times New Roman"/>
          <w:b/>
          <w:bCs/>
          <w:color w:val="000000" w:themeColor="text1"/>
          <w:sz w:val="24"/>
          <w:szCs w:val="24"/>
        </w:rPr>
        <w:t>FR-02: Issue Reporting</w:t>
      </w:r>
    </w:p>
    <w:p w14:paraId="4B6AEFCA" w14:textId="77777777" w:rsidR="00141FC4" w:rsidRPr="002F2BCD" w:rsidRDefault="00141FC4" w:rsidP="00141FC4">
      <w:pPr>
        <w:pStyle w:val="ListParagraph"/>
        <w:numPr>
          <w:ilvl w:val="0"/>
          <w:numId w:val="10"/>
        </w:numPr>
        <w:spacing w:before="60" w:after="60" w:line="240" w:lineRule="auto"/>
        <w:contextualSpacing w:val="0"/>
        <w:rPr>
          <w:rFonts w:ascii="Times New Roman" w:hAnsi="Times New Roman" w:cs="Times New Roman"/>
          <w:color w:val="000000" w:themeColor="text1"/>
          <w:sz w:val="24"/>
          <w:szCs w:val="24"/>
        </w:rPr>
      </w:pPr>
      <w:r w:rsidRPr="002F2BCD">
        <w:rPr>
          <w:rFonts w:ascii="Times New Roman" w:hAnsi="Times New Roman" w:cs="Times New Roman"/>
          <w:color w:val="000000" w:themeColor="text1"/>
          <w:sz w:val="24"/>
          <w:szCs w:val="24"/>
        </w:rPr>
        <w:t>Citizens shall be able to capture or upload a photo of the issue</w:t>
      </w:r>
    </w:p>
    <w:p w14:paraId="607DE46F" w14:textId="77777777" w:rsidR="00141FC4" w:rsidRPr="002F2BCD" w:rsidRDefault="00141FC4" w:rsidP="00141FC4">
      <w:pPr>
        <w:pStyle w:val="ListParagraph"/>
        <w:numPr>
          <w:ilvl w:val="0"/>
          <w:numId w:val="10"/>
        </w:numPr>
        <w:spacing w:before="60" w:after="60" w:line="240" w:lineRule="auto"/>
        <w:contextualSpacing w:val="0"/>
        <w:rPr>
          <w:rFonts w:ascii="Times New Roman" w:hAnsi="Times New Roman" w:cs="Times New Roman"/>
          <w:color w:val="000000" w:themeColor="text1"/>
          <w:sz w:val="24"/>
          <w:szCs w:val="24"/>
        </w:rPr>
      </w:pPr>
      <w:r w:rsidRPr="002F2BCD">
        <w:rPr>
          <w:rFonts w:ascii="Times New Roman" w:hAnsi="Times New Roman" w:cs="Times New Roman"/>
          <w:color w:val="000000" w:themeColor="text1"/>
          <w:sz w:val="24"/>
          <w:szCs w:val="24"/>
        </w:rPr>
        <w:t>Citizens shall add a text description (max 300 characters)</w:t>
      </w:r>
    </w:p>
    <w:p w14:paraId="58B15E2C" w14:textId="77777777" w:rsidR="00141FC4" w:rsidRPr="002F2BCD" w:rsidRDefault="00141FC4" w:rsidP="00141FC4">
      <w:pPr>
        <w:pStyle w:val="ListParagraph"/>
        <w:numPr>
          <w:ilvl w:val="0"/>
          <w:numId w:val="10"/>
        </w:numPr>
        <w:spacing w:before="60" w:after="60" w:line="240" w:lineRule="auto"/>
        <w:contextualSpacing w:val="0"/>
        <w:rPr>
          <w:rFonts w:ascii="Times New Roman" w:hAnsi="Times New Roman" w:cs="Times New Roman"/>
          <w:color w:val="000000" w:themeColor="text1"/>
          <w:sz w:val="24"/>
          <w:szCs w:val="24"/>
        </w:rPr>
      </w:pPr>
      <w:r w:rsidRPr="002F2BCD">
        <w:rPr>
          <w:rFonts w:ascii="Times New Roman" w:hAnsi="Times New Roman" w:cs="Times New Roman"/>
          <w:color w:val="000000" w:themeColor="text1"/>
          <w:sz w:val="24"/>
          <w:szCs w:val="24"/>
        </w:rPr>
        <w:t>Citizens shall select a category from a predefined list</w:t>
      </w:r>
    </w:p>
    <w:p w14:paraId="2776B4BF" w14:textId="77777777" w:rsidR="00141FC4" w:rsidRPr="002F2BCD" w:rsidRDefault="00141FC4" w:rsidP="00141FC4">
      <w:pPr>
        <w:pStyle w:val="ListParagraph"/>
        <w:numPr>
          <w:ilvl w:val="0"/>
          <w:numId w:val="10"/>
        </w:numPr>
        <w:spacing w:before="60" w:after="60" w:line="240" w:lineRule="auto"/>
        <w:contextualSpacing w:val="0"/>
        <w:rPr>
          <w:rFonts w:ascii="Times New Roman" w:hAnsi="Times New Roman" w:cs="Times New Roman"/>
          <w:color w:val="000000" w:themeColor="text1"/>
          <w:sz w:val="24"/>
          <w:szCs w:val="24"/>
        </w:rPr>
      </w:pPr>
      <w:r w:rsidRPr="002F2BCD">
        <w:rPr>
          <w:rFonts w:ascii="Times New Roman" w:hAnsi="Times New Roman" w:cs="Times New Roman"/>
          <w:color w:val="000000" w:themeColor="text1"/>
          <w:sz w:val="24"/>
          <w:szCs w:val="24"/>
        </w:rPr>
        <w:t>The app shall automatically detect and attach GPS coordinates</w:t>
      </w:r>
    </w:p>
    <w:p w14:paraId="1000D968" w14:textId="77777777" w:rsidR="00141FC4" w:rsidRPr="002F2BCD" w:rsidRDefault="00141FC4" w:rsidP="00141FC4">
      <w:pPr>
        <w:pStyle w:val="ListParagraph"/>
        <w:numPr>
          <w:ilvl w:val="0"/>
          <w:numId w:val="10"/>
        </w:numPr>
        <w:spacing w:before="60" w:after="60" w:line="240" w:lineRule="auto"/>
        <w:contextualSpacing w:val="0"/>
        <w:rPr>
          <w:rFonts w:ascii="Times New Roman" w:hAnsi="Times New Roman" w:cs="Times New Roman"/>
          <w:color w:val="000000" w:themeColor="text1"/>
          <w:sz w:val="24"/>
          <w:szCs w:val="24"/>
        </w:rPr>
      </w:pPr>
      <w:r w:rsidRPr="002F2BCD">
        <w:rPr>
          <w:rFonts w:ascii="Times New Roman" w:hAnsi="Times New Roman" w:cs="Times New Roman"/>
          <w:color w:val="000000" w:themeColor="text1"/>
          <w:sz w:val="24"/>
          <w:szCs w:val="24"/>
        </w:rPr>
        <w:t xml:space="preserve">Submitted issues shall be stored in </w:t>
      </w:r>
      <w:proofErr w:type="spellStart"/>
      <w:r w:rsidRPr="002F2BCD">
        <w:rPr>
          <w:rFonts w:ascii="Times New Roman" w:hAnsi="Times New Roman" w:cs="Times New Roman"/>
          <w:color w:val="000000" w:themeColor="text1"/>
          <w:sz w:val="24"/>
          <w:szCs w:val="24"/>
        </w:rPr>
        <w:t>Supabase</w:t>
      </w:r>
      <w:proofErr w:type="spellEnd"/>
      <w:r w:rsidRPr="002F2BCD">
        <w:rPr>
          <w:rFonts w:ascii="Times New Roman" w:hAnsi="Times New Roman" w:cs="Times New Roman"/>
          <w:color w:val="000000" w:themeColor="text1"/>
          <w:sz w:val="24"/>
          <w:szCs w:val="24"/>
        </w:rPr>
        <w:t>/Firebase with status 'Pending'</w:t>
      </w:r>
    </w:p>
    <w:p w14:paraId="0BA13257" w14:textId="77777777" w:rsidR="00141FC4" w:rsidRPr="002F2BCD" w:rsidRDefault="00141FC4" w:rsidP="00141FC4">
      <w:pPr>
        <w:spacing w:before="80"/>
        <w:rPr>
          <w:rFonts w:ascii="Times New Roman" w:hAnsi="Times New Roman" w:cs="Times New Roman"/>
          <w:color w:val="000000" w:themeColor="text1"/>
          <w:sz w:val="24"/>
          <w:szCs w:val="24"/>
        </w:rPr>
      </w:pPr>
    </w:p>
    <w:p w14:paraId="4214F8FD" w14:textId="77777777" w:rsidR="00141FC4" w:rsidRPr="002F2BCD" w:rsidRDefault="00141FC4" w:rsidP="00141FC4">
      <w:pPr>
        <w:spacing w:before="200" w:after="100"/>
        <w:rPr>
          <w:rFonts w:ascii="Times New Roman" w:hAnsi="Times New Roman" w:cs="Times New Roman"/>
          <w:color w:val="000000" w:themeColor="text1"/>
          <w:sz w:val="24"/>
          <w:szCs w:val="24"/>
        </w:rPr>
      </w:pPr>
      <w:r w:rsidRPr="002F2BCD">
        <w:rPr>
          <w:rFonts w:ascii="Times New Roman" w:hAnsi="Times New Roman" w:cs="Times New Roman"/>
          <w:b/>
          <w:bCs/>
          <w:color w:val="000000" w:themeColor="text1"/>
          <w:sz w:val="24"/>
          <w:szCs w:val="24"/>
        </w:rPr>
        <w:t>FR-03: Issue Tracking</w:t>
      </w:r>
    </w:p>
    <w:p w14:paraId="39A0E364" w14:textId="77777777" w:rsidR="00141FC4" w:rsidRPr="002F2BCD" w:rsidRDefault="00141FC4" w:rsidP="00141FC4">
      <w:pPr>
        <w:pStyle w:val="ListParagraph"/>
        <w:numPr>
          <w:ilvl w:val="0"/>
          <w:numId w:val="10"/>
        </w:numPr>
        <w:spacing w:before="60" w:after="60" w:line="240" w:lineRule="auto"/>
        <w:contextualSpacing w:val="0"/>
        <w:rPr>
          <w:rFonts w:ascii="Times New Roman" w:hAnsi="Times New Roman" w:cs="Times New Roman"/>
          <w:color w:val="000000" w:themeColor="text1"/>
          <w:sz w:val="24"/>
          <w:szCs w:val="24"/>
        </w:rPr>
      </w:pPr>
      <w:r w:rsidRPr="002F2BCD">
        <w:rPr>
          <w:rFonts w:ascii="Times New Roman" w:hAnsi="Times New Roman" w:cs="Times New Roman"/>
          <w:color w:val="000000" w:themeColor="text1"/>
          <w:sz w:val="24"/>
          <w:szCs w:val="24"/>
        </w:rPr>
        <w:t xml:space="preserve">Citizens shall view a list of their submitted issues with </w:t>
      </w:r>
      <w:proofErr w:type="gramStart"/>
      <w:r w:rsidRPr="002F2BCD">
        <w:rPr>
          <w:rFonts w:ascii="Times New Roman" w:hAnsi="Times New Roman" w:cs="Times New Roman"/>
          <w:color w:val="000000" w:themeColor="text1"/>
          <w:sz w:val="24"/>
          <w:szCs w:val="24"/>
        </w:rPr>
        <w:t>current status</w:t>
      </w:r>
      <w:proofErr w:type="gramEnd"/>
    </w:p>
    <w:p w14:paraId="6C40593A" w14:textId="77777777" w:rsidR="00141FC4" w:rsidRPr="002F2BCD" w:rsidRDefault="00141FC4" w:rsidP="00141FC4">
      <w:pPr>
        <w:pStyle w:val="ListParagraph"/>
        <w:numPr>
          <w:ilvl w:val="0"/>
          <w:numId w:val="10"/>
        </w:numPr>
        <w:spacing w:before="60" w:after="60" w:line="240" w:lineRule="auto"/>
        <w:contextualSpacing w:val="0"/>
        <w:rPr>
          <w:rFonts w:ascii="Times New Roman" w:hAnsi="Times New Roman" w:cs="Times New Roman"/>
          <w:color w:val="000000" w:themeColor="text1"/>
          <w:sz w:val="24"/>
          <w:szCs w:val="24"/>
        </w:rPr>
      </w:pPr>
      <w:r w:rsidRPr="002F2BCD">
        <w:rPr>
          <w:rFonts w:ascii="Times New Roman" w:hAnsi="Times New Roman" w:cs="Times New Roman"/>
          <w:color w:val="000000" w:themeColor="text1"/>
          <w:sz w:val="24"/>
          <w:szCs w:val="24"/>
        </w:rPr>
        <w:t>Citizens shall tap an issue to view its full details and status history</w:t>
      </w:r>
    </w:p>
    <w:p w14:paraId="7BAC0778" w14:textId="77777777" w:rsidR="00141FC4" w:rsidRPr="002F2BCD" w:rsidRDefault="00141FC4" w:rsidP="00141FC4">
      <w:pPr>
        <w:pStyle w:val="ListParagraph"/>
        <w:numPr>
          <w:ilvl w:val="0"/>
          <w:numId w:val="10"/>
        </w:numPr>
        <w:spacing w:before="60" w:after="60" w:line="240" w:lineRule="auto"/>
        <w:contextualSpacing w:val="0"/>
        <w:rPr>
          <w:rFonts w:ascii="Times New Roman" w:hAnsi="Times New Roman" w:cs="Times New Roman"/>
          <w:color w:val="000000" w:themeColor="text1"/>
          <w:sz w:val="24"/>
          <w:szCs w:val="24"/>
        </w:rPr>
      </w:pPr>
      <w:r w:rsidRPr="002F2BCD">
        <w:rPr>
          <w:rFonts w:ascii="Times New Roman" w:hAnsi="Times New Roman" w:cs="Times New Roman"/>
          <w:color w:val="000000" w:themeColor="text1"/>
          <w:sz w:val="24"/>
          <w:szCs w:val="24"/>
        </w:rPr>
        <w:t>Status values: Pending, In Progress, Resolved</w:t>
      </w:r>
    </w:p>
    <w:p w14:paraId="11A77B1C" w14:textId="77777777" w:rsidR="00141FC4" w:rsidRPr="002F2BCD" w:rsidRDefault="00141FC4" w:rsidP="00141FC4">
      <w:pPr>
        <w:spacing w:before="80"/>
        <w:rPr>
          <w:rFonts w:ascii="Times New Roman" w:hAnsi="Times New Roman" w:cs="Times New Roman"/>
          <w:color w:val="000000" w:themeColor="text1"/>
          <w:sz w:val="24"/>
          <w:szCs w:val="24"/>
        </w:rPr>
      </w:pPr>
    </w:p>
    <w:p w14:paraId="612AA607" w14:textId="77777777" w:rsidR="00141FC4" w:rsidRPr="002F2BCD" w:rsidRDefault="00141FC4" w:rsidP="00141FC4">
      <w:pPr>
        <w:spacing w:before="200" w:after="100"/>
        <w:rPr>
          <w:rFonts w:ascii="Times New Roman" w:hAnsi="Times New Roman" w:cs="Times New Roman"/>
          <w:color w:val="000000" w:themeColor="text1"/>
          <w:sz w:val="24"/>
          <w:szCs w:val="24"/>
        </w:rPr>
      </w:pPr>
      <w:r w:rsidRPr="002F2BCD">
        <w:rPr>
          <w:rFonts w:ascii="Times New Roman" w:hAnsi="Times New Roman" w:cs="Times New Roman"/>
          <w:b/>
          <w:bCs/>
          <w:color w:val="000000" w:themeColor="text1"/>
          <w:sz w:val="24"/>
          <w:szCs w:val="24"/>
        </w:rPr>
        <w:t>FR-04: Public Map View</w:t>
      </w:r>
    </w:p>
    <w:p w14:paraId="3C3057F9" w14:textId="77777777" w:rsidR="00141FC4" w:rsidRPr="002F2BCD" w:rsidRDefault="00141FC4" w:rsidP="00141FC4">
      <w:pPr>
        <w:pStyle w:val="ListParagraph"/>
        <w:numPr>
          <w:ilvl w:val="0"/>
          <w:numId w:val="10"/>
        </w:numPr>
        <w:spacing w:before="60" w:after="60" w:line="240" w:lineRule="auto"/>
        <w:contextualSpacing w:val="0"/>
        <w:rPr>
          <w:rFonts w:ascii="Times New Roman" w:hAnsi="Times New Roman" w:cs="Times New Roman"/>
          <w:color w:val="000000" w:themeColor="text1"/>
          <w:sz w:val="24"/>
          <w:szCs w:val="24"/>
        </w:rPr>
      </w:pPr>
      <w:r w:rsidRPr="002F2BCD">
        <w:rPr>
          <w:rFonts w:ascii="Times New Roman" w:hAnsi="Times New Roman" w:cs="Times New Roman"/>
          <w:color w:val="000000" w:themeColor="text1"/>
          <w:sz w:val="24"/>
          <w:szCs w:val="24"/>
        </w:rPr>
        <w:t xml:space="preserve">The app shall display all reported issues on </w:t>
      </w:r>
      <w:proofErr w:type="gramStart"/>
      <w:r w:rsidRPr="002F2BCD">
        <w:rPr>
          <w:rFonts w:ascii="Times New Roman" w:hAnsi="Times New Roman" w:cs="Times New Roman"/>
          <w:color w:val="000000" w:themeColor="text1"/>
          <w:sz w:val="24"/>
          <w:szCs w:val="24"/>
        </w:rPr>
        <w:t>an OpenStreetMap</w:t>
      </w:r>
      <w:proofErr w:type="gramEnd"/>
    </w:p>
    <w:p w14:paraId="25ABC7D8" w14:textId="77777777" w:rsidR="00141FC4" w:rsidRPr="002F2BCD" w:rsidRDefault="00141FC4" w:rsidP="00141FC4">
      <w:pPr>
        <w:pStyle w:val="ListParagraph"/>
        <w:numPr>
          <w:ilvl w:val="0"/>
          <w:numId w:val="10"/>
        </w:numPr>
        <w:spacing w:before="60" w:after="60" w:line="240" w:lineRule="auto"/>
        <w:contextualSpacing w:val="0"/>
        <w:rPr>
          <w:rFonts w:ascii="Times New Roman" w:hAnsi="Times New Roman" w:cs="Times New Roman"/>
          <w:color w:val="000000" w:themeColor="text1"/>
          <w:sz w:val="24"/>
          <w:szCs w:val="24"/>
        </w:rPr>
      </w:pPr>
      <w:r w:rsidRPr="002F2BCD">
        <w:rPr>
          <w:rFonts w:ascii="Times New Roman" w:hAnsi="Times New Roman" w:cs="Times New Roman"/>
          <w:color w:val="000000" w:themeColor="text1"/>
          <w:sz w:val="24"/>
          <w:szCs w:val="24"/>
        </w:rPr>
        <w:t>Each issue shall appear as a pin with color indicating status</w:t>
      </w:r>
    </w:p>
    <w:p w14:paraId="4A1E81E2" w14:textId="77777777" w:rsidR="00141FC4" w:rsidRPr="002F2BCD" w:rsidRDefault="00141FC4" w:rsidP="00141FC4">
      <w:pPr>
        <w:pStyle w:val="ListParagraph"/>
        <w:numPr>
          <w:ilvl w:val="0"/>
          <w:numId w:val="10"/>
        </w:numPr>
        <w:spacing w:before="60" w:after="60" w:line="240" w:lineRule="auto"/>
        <w:contextualSpacing w:val="0"/>
        <w:rPr>
          <w:rFonts w:ascii="Times New Roman" w:hAnsi="Times New Roman" w:cs="Times New Roman"/>
          <w:color w:val="000000" w:themeColor="text1"/>
          <w:sz w:val="24"/>
          <w:szCs w:val="24"/>
        </w:rPr>
      </w:pPr>
      <w:r w:rsidRPr="002F2BCD">
        <w:rPr>
          <w:rFonts w:ascii="Times New Roman" w:hAnsi="Times New Roman" w:cs="Times New Roman"/>
          <w:color w:val="000000" w:themeColor="text1"/>
          <w:sz w:val="24"/>
          <w:szCs w:val="24"/>
        </w:rPr>
        <w:lastRenderedPageBreak/>
        <w:t>Tapping a pin shall show issue details</w:t>
      </w:r>
    </w:p>
    <w:p w14:paraId="0F69A1D5" w14:textId="77777777" w:rsidR="00141FC4" w:rsidRPr="002F2BCD" w:rsidRDefault="00141FC4" w:rsidP="00141FC4">
      <w:pPr>
        <w:spacing w:before="80"/>
        <w:rPr>
          <w:rFonts w:ascii="Times New Roman" w:hAnsi="Times New Roman" w:cs="Times New Roman"/>
          <w:color w:val="000000" w:themeColor="text1"/>
          <w:sz w:val="24"/>
          <w:szCs w:val="24"/>
        </w:rPr>
      </w:pPr>
    </w:p>
    <w:p w14:paraId="62721CFA" w14:textId="77777777" w:rsidR="00141FC4" w:rsidRPr="002F2BCD" w:rsidRDefault="00141FC4" w:rsidP="00141FC4">
      <w:pPr>
        <w:spacing w:before="200" w:after="100"/>
        <w:rPr>
          <w:rFonts w:ascii="Times New Roman" w:hAnsi="Times New Roman" w:cs="Times New Roman"/>
          <w:color w:val="000000" w:themeColor="text1"/>
          <w:sz w:val="24"/>
          <w:szCs w:val="24"/>
        </w:rPr>
      </w:pPr>
      <w:r w:rsidRPr="002F2BCD">
        <w:rPr>
          <w:rFonts w:ascii="Times New Roman" w:hAnsi="Times New Roman" w:cs="Times New Roman"/>
          <w:b/>
          <w:bCs/>
          <w:color w:val="000000" w:themeColor="text1"/>
          <w:sz w:val="24"/>
          <w:szCs w:val="24"/>
        </w:rPr>
        <w:t>FR-05: Admin Dashboard</w:t>
      </w:r>
    </w:p>
    <w:p w14:paraId="4ECE904A" w14:textId="77777777" w:rsidR="00141FC4" w:rsidRPr="002F2BCD" w:rsidRDefault="00141FC4" w:rsidP="00141FC4">
      <w:pPr>
        <w:pStyle w:val="ListParagraph"/>
        <w:numPr>
          <w:ilvl w:val="0"/>
          <w:numId w:val="10"/>
        </w:numPr>
        <w:spacing w:before="60" w:after="60" w:line="240" w:lineRule="auto"/>
        <w:contextualSpacing w:val="0"/>
        <w:rPr>
          <w:rFonts w:ascii="Times New Roman" w:hAnsi="Times New Roman" w:cs="Times New Roman"/>
          <w:color w:val="000000" w:themeColor="text1"/>
          <w:sz w:val="24"/>
          <w:szCs w:val="24"/>
        </w:rPr>
      </w:pPr>
      <w:r w:rsidRPr="002F2BCD">
        <w:rPr>
          <w:rFonts w:ascii="Times New Roman" w:hAnsi="Times New Roman" w:cs="Times New Roman"/>
          <w:color w:val="000000" w:themeColor="text1"/>
          <w:sz w:val="24"/>
          <w:szCs w:val="24"/>
        </w:rPr>
        <w:t>Admin shall see all issues in a list, sortable by date and category</w:t>
      </w:r>
    </w:p>
    <w:p w14:paraId="65824F2E" w14:textId="77777777" w:rsidR="00141FC4" w:rsidRPr="002F2BCD" w:rsidRDefault="00141FC4" w:rsidP="00141FC4">
      <w:pPr>
        <w:pStyle w:val="ListParagraph"/>
        <w:numPr>
          <w:ilvl w:val="0"/>
          <w:numId w:val="10"/>
        </w:numPr>
        <w:spacing w:before="60" w:after="60" w:line="240" w:lineRule="auto"/>
        <w:contextualSpacing w:val="0"/>
        <w:rPr>
          <w:rFonts w:ascii="Times New Roman" w:hAnsi="Times New Roman" w:cs="Times New Roman"/>
          <w:color w:val="000000" w:themeColor="text1"/>
          <w:sz w:val="24"/>
          <w:szCs w:val="24"/>
        </w:rPr>
      </w:pPr>
      <w:r w:rsidRPr="002F2BCD">
        <w:rPr>
          <w:rFonts w:ascii="Times New Roman" w:hAnsi="Times New Roman" w:cs="Times New Roman"/>
          <w:color w:val="000000" w:themeColor="text1"/>
          <w:sz w:val="24"/>
          <w:szCs w:val="24"/>
        </w:rPr>
        <w:t>Admin shall be able to change issue status with a dropdown</w:t>
      </w:r>
    </w:p>
    <w:p w14:paraId="532491EB" w14:textId="77777777" w:rsidR="00141FC4" w:rsidRPr="002F2BCD" w:rsidRDefault="00141FC4" w:rsidP="00141FC4">
      <w:pPr>
        <w:pStyle w:val="ListParagraph"/>
        <w:numPr>
          <w:ilvl w:val="0"/>
          <w:numId w:val="10"/>
        </w:numPr>
        <w:spacing w:before="60" w:after="60" w:line="240" w:lineRule="auto"/>
        <w:contextualSpacing w:val="0"/>
        <w:rPr>
          <w:rFonts w:ascii="Times New Roman" w:hAnsi="Times New Roman" w:cs="Times New Roman"/>
          <w:color w:val="000000" w:themeColor="text1"/>
          <w:sz w:val="24"/>
          <w:szCs w:val="24"/>
        </w:rPr>
      </w:pPr>
      <w:r w:rsidRPr="002F2BCD">
        <w:rPr>
          <w:rFonts w:ascii="Times New Roman" w:hAnsi="Times New Roman" w:cs="Times New Roman"/>
          <w:color w:val="000000" w:themeColor="text1"/>
          <w:sz w:val="24"/>
          <w:szCs w:val="24"/>
        </w:rPr>
        <w:t>Admin shall be able to add a resolution note when closing an issue</w:t>
      </w:r>
    </w:p>
    <w:p w14:paraId="3CFEC807" w14:textId="77777777" w:rsidR="00141FC4" w:rsidRPr="002F2BCD" w:rsidRDefault="00141FC4" w:rsidP="00141FC4">
      <w:pPr>
        <w:spacing w:before="80"/>
        <w:rPr>
          <w:rFonts w:ascii="Times New Roman" w:hAnsi="Times New Roman" w:cs="Times New Roman"/>
          <w:color w:val="000000" w:themeColor="text1"/>
          <w:sz w:val="24"/>
          <w:szCs w:val="24"/>
        </w:rPr>
      </w:pPr>
    </w:p>
    <w:p w14:paraId="154C7E5A" w14:textId="77777777" w:rsidR="00141FC4" w:rsidRPr="002F2BCD" w:rsidRDefault="00141FC4" w:rsidP="00141FC4">
      <w:pPr>
        <w:spacing w:before="200" w:after="100"/>
        <w:rPr>
          <w:rFonts w:ascii="Times New Roman" w:hAnsi="Times New Roman" w:cs="Times New Roman"/>
          <w:color w:val="000000" w:themeColor="text1"/>
          <w:sz w:val="24"/>
          <w:szCs w:val="24"/>
        </w:rPr>
      </w:pPr>
      <w:r w:rsidRPr="002F2BCD">
        <w:rPr>
          <w:rFonts w:ascii="Times New Roman" w:hAnsi="Times New Roman" w:cs="Times New Roman"/>
          <w:b/>
          <w:bCs/>
          <w:color w:val="000000" w:themeColor="text1"/>
          <w:sz w:val="24"/>
          <w:szCs w:val="24"/>
        </w:rPr>
        <w:t>FR-06: Push Notifications</w:t>
      </w:r>
    </w:p>
    <w:p w14:paraId="3297F2F3" w14:textId="77777777" w:rsidR="00141FC4" w:rsidRPr="002F2BCD" w:rsidRDefault="00141FC4" w:rsidP="00141FC4">
      <w:pPr>
        <w:pStyle w:val="ListParagraph"/>
        <w:numPr>
          <w:ilvl w:val="0"/>
          <w:numId w:val="10"/>
        </w:numPr>
        <w:spacing w:before="60" w:after="60" w:line="240" w:lineRule="auto"/>
        <w:contextualSpacing w:val="0"/>
        <w:rPr>
          <w:rFonts w:ascii="Times New Roman" w:hAnsi="Times New Roman" w:cs="Times New Roman"/>
          <w:color w:val="000000" w:themeColor="text1"/>
          <w:sz w:val="24"/>
          <w:szCs w:val="24"/>
        </w:rPr>
      </w:pPr>
      <w:r w:rsidRPr="002F2BCD">
        <w:rPr>
          <w:rFonts w:ascii="Times New Roman" w:hAnsi="Times New Roman" w:cs="Times New Roman"/>
          <w:color w:val="000000" w:themeColor="text1"/>
          <w:sz w:val="24"/>
          <w:szCs w:val="24"/>
        </w:rPr>
        <w:t>Citizens shall receive a push notification when their issue status changes</w:t>
      </w:r>
    </w:p>
    <w:p w14:paraId="0A502D39" w14:textId="77777777" w:rsidR="00141FC4" w:rsidRPr="002F2BCD" w:rsidRDefault="00141FC4" w:rsidP="00141FC4">
      <w:pPr>
        <w:pStyle w:val="ListParagraph"/>
        <w:numPr>
          <w:ilvl w:val="0"/>
          <w:numId w:val="10"/>
        </w:numPr>
        <w:spacing w:before="60" w:after="60" w:line="240" w:lineRule="auto"/>
        <w:contextualSpacing w:val="0"/>
        <w:rPr>
          <w:rFonts w:ascii="Times New Roman" w:hAnsi="Times New Roman" w:cs="Times New Roman"/>
          <w:color w:val="000000" w:themeColor="text1"/>
          <w:sz w:val="24"/>
          <w:szCs w:val="24"/>
        </w:rPr>
      </w:pPr>
      <w:r w:rsidRPr="002F2BCD">
        <w:rPr>
          <w:rFonts w:ascii="Times New Roman" w:hAnsi="Times New Roman" w:cs="Times New Roman"/>
          <w:color w:val="000000" w:themeColor="text1"/>
          <w:sz w:val="24"/>
          <w:szCs w:val="24"/>
        </w:rPr>
        <w:t>FCM shall be used for delivering notifications</w:t>
      </w:r>
    </w:p>
    <w:p w14:paraId="2F85DA68" w14:textId="77777777" w:rsidR="00141FC4" w:rsidRPr="002F2BCD" w:rsidRDefault="00141FC4" w:rsidP="00A46432">
      <w:pPr>
        <w:spacing w:after="0" w:line="336" w:lineRule="auto"/>
        <w:rPr>
          <w:rFonts w:ascii="Times New Roman" w:hAnsi="Times New Roman" w:cs="Times New Roman"/>
          <w:color w:val="000000" w:themeColor="text1"/>
        </w:rPr>
      </w:pPr>
    </w:p>
    <w:p w14:paraId="46305CC1" w14:textId="77777777" w:rsidR="007E746D" w:rsidRPr="002F2BCD" w:rsidRDefault="00000000" w:rsidP="00A248D3">
      <w:pPr>
        <w:spacing w:line="336" w:lineRule="auto"/>
        <w:rPr>
          <w:rFonts w:ascii="Times New Roman" w:hAnsi="Times New Roman" w:cs="Times New Roman"/>
          <w:b/>
          <w:bCs/>
          <w:color w:val="000000" w:themeColor="text1"/>
          <w:sz w:val="24"/>
          <w:szCs w:val="24"/>
        </w:rPr>
      </w:pPr>
      <w:r w:rsidRPr="002F2BCD">
        <w:rPr>
          <w:rFonts w:ascii="Times New Roman" w:hAnsi="Times New Roman" w:cs="Times New Roman"/>
          <w:b/>
          <w:bCs/>
          <w:color w:val="000000" w:themeColor="text1"/>
          <w:sz w:val="24"/>
          <w:szCs w:val="24"/>
        </w:rPr>
        <w:t>- 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141FC4" w:rsidRPr="002F2BCD" w14:paraId="3DC35CA5" w14:textId="77777777" w:rsidTr="00400130">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623C5AC" w14:textId="77777777" w:rsidR="00141FC4" w:rsidRPr="002F2BCD" w:rsidRDefault="00141FC4" w:rsidP="00400130">
            <w:pPr>
              <w:jc w:val="center"/>
              <w:rPr>
                <w:rFonts w:ascii="Times New Roman" w:hAnsi="Times New Roman" w:cs="Times New Roman"/>
                <w:sz w:val="24"/>
                <w:szCs w:val="24"/>
              </w:rPr>
            </w:pPr>
            <w:r w:rsidRPr="002F2BCD">
              <w:rPr>
                <w:rFonts w:ascii="Times New Roman" w:hAnsi="Times New Roman" w:cs="Times New Roman"/>
                <w:b/>
                <w:bCs/>
                <w:color w:val="FFFFFF"/>
                <w:sz w:val="24"/>
                <w:szCs w:val="24"/>
              </w:rPr>
              <w:t>Category</w:t>
            </w:r>
          </w:p>
        </w:tc>
        <w:tc>
          <w:tcPr>
            <w:tcW w:w="6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5634E66" w14:textId="77777777" w:rsidR="00141FC4" w:rsidRPr="002F2BCD" w:rsidRDefault="00141FC4" w:rsidP="00400130">
            <w:pPr>
              <w:jc w:val="center"/>
              <w:rPr>
                <w:rFonts w:ascii="Times New Roman" w:hAnsi="Times New Roman" w:cs="Times New Roman"/>
                <w:sz w:val="24"/>
                <w:szCs w:val="24"/>
              </w:rPr>
            </w:pPr>
            <w:r w:rsidRPr="002F2BCD">
              <w:rPr>
                <w:rFonts w:ascii="Times New Roman" w:hAnsi="Times New Roman" w:cs="Times New Roman"/>
                <w:b/>
                <w:bCs/>
                <w:color w:val="FFFFFF"/>
                <w:sz w:val="24"/>
                <w:szCs w:val="24"/>
              </w:rPr>
              <w:t>Requirement</w:t>
            </w:r>
          </w:p>
        </w:tc>
      </w:tr>
      <w:tr w:rsidR="00141FC4" w:rsidRPr="002F2BCD" w14:paraId="46CE63A1" w14:textId="77777777" w:rsidTr="00400130">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C60B9F" w14:textId="77777777" w:rsidR="00141FC4" w:rsidRPr="002F2BCD" w:rsidRDefault="00141FC4" w:rsidP="00400130">
            <w:pPr>
              <w:rPr>
                <w:rFonts w:ascii="Times New Roman" w:hAnsi="Times New Roman" w:cs="Times New Roman"/>
                <w:sz w:val="24"/>
                <w:szCs w:val="24"/>
              </w:rPr>
            </w:pPr>
            <w:r w:rsidRPr="002F2BCD">
              <w:rPr>
                <w:rFonts w:ascii="Times New Roman" w:hAnsi="Times New Roman" w:cs="Times New Roman"/>
                <w:color w:val="1A1A1A"/>
                <w:sz w:val="24"/>
                <w:szCs w:val="24"/>
              </w:rPr>
              <w:t>Performance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B898E4" w14:textId="77777777" w:rsidR="00141FC4" w:rsidRPr="002F2BCD" w:rsidRDefault="00141FC4" w:rsidP="00400130">
            <w:pPr>
              <w:rPr>
                <w:rFonts w:ascii="Times New Roman" w:hAnsi="Times New Roman" w:cs="Times New Roman"/>
                <w:sz w:val="24"/>
                <w:szCs w:val="24"/>
              </w:rPr>
            </w:pPr>
            <w:r w:rsidRPr="002F2BCD">
              <w:rPr>
                <w:rFonts w:ascii="Times New Roman" w:hAnsi="Times New Roman" w:cs="Times New Roman"/>
                <w:color w:val="1A1A1A"/>
                <w:sz w:val="24"/>
                <w:szCs w:val="24"/>
              </w:rPr>
              <w:t>App shall load issue list within 3 seconds on a 4G connection</w:t>
            </w:r>
          </w:p>
        </w:tc>
      </w:tr>
      <w:tr w:rsidR="00141FC4" w:rsidRPr="002F2BCD" w14:paraId="0F8DEC75" w14:textId="77777777" w:rsidTr="00400130">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D0FA8A" w14:textId="77777777" w:rsidR="00141FC4" w:rsidRPr="002F2BCD" w:rsidRDefault="00141FC4" w:rsidP="00400130">
            <w:pPr>
              <w:rPr>
                <w:rFonts w:ascii="Times New Roman" w:hAnsi="Times New Roman" w:cs="Times New Roman"/>
                <w:sz w:val="24"/>
                <w:szCs w:val="24"/>
              </w:rPr>
            </w:pPr>
            <w:r w:rsidRPr="002F2BCD">
              <w:rPr>
                <w:rFonts w:ascii="Times New Roman" w:hAnsi="Times New Roman" w:cs="Times New Roman"/>
                <w:color w:val="1A1A1A"/>
                <w:sz w:val="24"/>
                <w:szCs w:val="24"/>
              </w:rPr>
              <w:t>Security</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288548" w14:textId="77777777" w:rsidR="00141FC4" w:rsidRPr="002F2BCD" w:rsidRDefault="00141FC4" w:rsidP="00400130">
            <w:pPr>
              <w:rPr>
                <w:rFonts w:ascii="Times New Roman" w:hAnsi="Times New Roman" w:cs="Times New Roman"/>
                <w:sz w:val="24"/>
                <w:szCs w:val="24"/>
              </w:rPr>
            </w:pPr>
            <w:r w:rsidRPr="002F2BCD">
              <w:rPr>
                <w:rFonts w:ascii="Times New Roman" w:hAnsi="Times New Roman" w:cs="Times New Roman"/>
                <w:color w:val="1A1A1A"/>
                <w:sz w:val="24"/>
                <w:szCs w:val="24"/>
              </w:rPr>
              <w:t xml:space="preserve">All API calls shall use </w:t>
            </w:r>
            <w:proofErr w:type="spellStart"/>
            <w:r w:rsidRPr="002F2BCD">
              <w:rPr>
                <w:rFonts w:ascii="Times New Roman" w:hAnsi="Times New Roman" w:cs="Times New Roman"/>
                <w:color w:val="1A1A1A"/>
                <w:sz w:val="24"/>
                <w:szCs w:val="24"/>
              </w:rPr>
              <w:t>Supabase</w:t>
            </w:r>
            <w:proofErr w:type="spellEnd"/>
            <w:r w:rsidRPr="002F2BCD">
              <w:rPr>
                <w:rFonts w:ascii="Times New Roman" w:hAnsi="Times New Roman" w:cs="Times New Roman"/>
                <w:color w:val="1A1A1A"/>
                <w:sz w:val="24"/>
                <w:szCs w:val="24"/>
              </w:rPr>
              <w:t xml:space="preserve"> Row Level Security (RLS) policies</w:t>
            </w:r>
          </w:p>
        </w:tc>
      </w:tr>
      <w:tr w:rsidR="00141FC4" w:rsidRPr="002F2BCD" w14:paraId="758B8576" w14:textId="77777777" w:rsidTr="00400130">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B4FB0D" w14:textId="77777777" w:rsidR="00141FC4" w:rsidRPr="002F2BCD" w:rsidRDefault="00141FC4" w:rsidP="00400130">
            <w:pPr>
              <w:rPr>
                <w:rFonts w:ascii="Times New Roman" w:hAnsi="Times New Roman" w:cs="Times New Roman"/>
                <w:sz w:val="24"/>
                <w:szCs w:val="24"/>
              </w:rPr>
            </w:pPr>
            <w:r w:rsidRPr="002F2BCD">
              <w:rPr>
                <w:rFonts w:ascii="Times New Roman" w:hAnsi="Times New Roman" w:cs="Times New Roman"/>
                <w:color w:val="1A1A1A"/>
                <w:sz w:val="24"/>
                <w:szCs w:val="24"/>
              </w:rPr>
              <w:t>Usability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10048F" w14:textId="77777777" w:rsidR="00141FC4" w:rsidRPr="002F2BCD" w:rsidRDefault="00141FC4" w:rsidP="00400130">
            <w:pPr>
              <w:rPr>
                <w:rFonts w:ascii="Times New Roman" w:hAnsi="Times New Roman" w:cs="Times New Roman"/>
                <w:sz w:val="24"/>
                <w:szCs w:val="24"/>
              </w:rPr>
            </w:pPr>
            <w:r w:rsidRPr="002F2BCD">
              <w:rPr>
                <w:rFonts w:ascii="Times New Roman" w:hAnsi="Times New Roman" w:cs="Times New Roman"/>
                <w:color w:val="1A1A1A"/>
                <w:sz w:val="24"/>
                <w:szCs w:val="24"/>
              </w:rPr>
              <w:t>UI shall follow Material Design 3 guidelines</w:t>
            </w:r>
          </w:p>
        </w:tc>
      </w:tr>
      <w:tr w:rsidR="00141FC4" w:rsidRPr="002F2BCD" w14:paraId="34FF7369" w14:textId="77777777" w:rsidTr="00400130">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8C03D2" w14:textId="77777777" w:rsidR="00141FC4" w:rsidRPr="002F2BCD" w:rsidRDefault="00141FC4" w:rsidP="00400130">
            <w:pPr>
              <w:rPr>
                <w:rFonts w:ascii="Times New Roman" w:hAnsi="Times New Roman" w:cs="Times New Roman"/>
                <w:sz w:val="24"/>
                <w:szCs w:val="24"/>
              </w:rPr>
            </w:pPr>
            <w:r w:rsidRPr="002F2BCD">
              <w:rPr>
                <w:rFonts w:ascii="Times New Roman" w:hAnsi="Times New Roman" w:cs="Times New Roman"/>
                <w:color w:val="1A1A1A"/>
                <w:sz w:val="24"/>
                <w:szCs w:val="24"/>
              </w:rPr>
              <w:t>Reliability</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7B3DD3" w14:textId="77777777" w:rsidR="00141FC4" w:rsidRPr="002F2BCD" w:rsidRDefault="00141FC4" w:rsidP="00400130">
            <w:pPr>
              <w:rPr>
                <w:rFonts w:ascii="Times New Roman" w:hAnsi="Times New Roman" w:cs="Times New Roman"/>
                <w:sz w:val="24"/>
                <w:szCs w:val="24"/>
              </w:rPr>
            </w:pPr>
            <w:r w:rsidRPr="002F2BCD">
              <w:rPr>
                <w:rFonts w:ascii="Times New Roman" w:hAnsi="Times New Roman" w:cs="Times New Roman"/>
                <w:color w:val="1A1A1A"/>
                <w:sz w:val="24"/>
                <w:szCs w:val="24"/>
              </w:rPr>
              <w:t>App shall handle offline state gracefully with appropriate error messages</w:t>
            </w:r>
          </w:p>
        </w:tc>
      </w:tr>
      <w:tr w:rsidR="00141FC4" w:rsidRPr="002F2BCD" w14:paraId="2BDB265C" w14:textId="77777777" w:rsidTr="00400130">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B5FFB" w14:textId="77777777" w:rsidR="00141FC4" w:rsidRPr="002F2BCD" w:rsidRDefault="00141FC4" w:rsidP="00400130">
            <w:pPr>
              <w:rPr>
                <w:rFonts w:ascii="Times New Roman" w:hAnsi="Times New Roman" w:cs="Times New Roman"/>
                <w:sz w:val="24"/>
                <w:szCs w:val="24"/>
              </w:rPr>
            </w:pPr>
            <w:r w:rsidRPr="002F2BCD">
              <w:rPr>
                <w:rFonts w:ascii="Times New Roman" w:hAnsi="Times New Roman" w:cs="Times New Roman"/>
                <w:color w:val="1A1A1A"/>
                <w:sz w:val="24"/>
                <w:szCs w:val="24"/>
              </w:rPr>
              <w:t>Scalability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9DFC0C" w14:textId="77777777" w:rsidR="00141FC4" w:rsidRPr="002F2BCD" w:rsidRDefault="00141FC4" w:rsidP="00400130">
            <w:pPr>
              <w:rPr>
                <w:rFonts w:ascii="Times New Roman" w:hAnsi="Times New Roman" w:cs="Times New Roman"/>
                <w:sz w:val="24"/>
                <w:szCs w:val="24"/>
              </w:rPr>
            </w:pPr>
            <w:r w:rsidRPr="002F2BCD">
              <w:rPr>
                <w:rFonts w:ascii="Times New Roman" w:hAnsi="Times New Roman" w:cs="Times New Roman"/>
                <w:color w:val="1A1A1A"/>
                <w:sz w:val="24"/>
                <w:szCs w:val="24"/>
              </w:rPr>
              <w:t>Database schema shall support future addition of new issue categories</w:t>
            </w:r>
          </w:p>
        </w:tc>
      </w:tr>
      <w:tr w:rsidR="00141FC4" w:rsidRPr="002F2BCD" w14:paraId="2B9C8E90" w14:textId="77777777" w:rsidTr="00400130">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5B74A3" w14:textId="77777777" w:rsidR="00141FC4" w:rsidRPr="002F2BCD" w:rsidRDefault="00141FC4" w:rsidP="00400130">
            <w:pPr>
              <w:rPr>
                <w:rFonts w:ascii="Times New Roman" w:hAnsi="Times New Roman" w:cs="Times New Roman"/>
                <w:sz w:val="24"/>
                <w:szCs w:val="24"/>
              </w:rPr>
            </w:pPr>
            <w:r w:rsidRPr="002F2BCD">
              <w:rPr>
                <w:rFonts w:ascii="Times New Roman" w:hAnsi="Times New Roman" w:cs="Times New Roman"/>
                <w:color w:val="1A1A1A"/>
                <w:sz w:val="24"/>
                <w:szCs w:val="24"/>
              </w:rPr>
              <w:t>Compatibility</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964330" w14:textId="77777777" w:rsidR="00141FC4" w:rsidRPr="002F2BCD" w:rsidRDefault="00141FC4" w:rsidP="00400130">
            <w:pPr>
              <w:rPr>
                <w:rFonts w:ascii="Times New Roman" w:hAnsi="Times New Roman" w:cs="Times New Roman"/>
                <w:sz w:val="24"/>
                <w:szCs w:val="24"/>
              </w:rPr>
            </w:pPr>
            <w:proofErr w:type="gramStart"/>
            <w:r w:rsidRPr="002F2BCD">
              <w:rPr>
                <w:rFonts w:ascii="Times New Roman" w:hAnsi="Times New Roman" w:cs="Times New Roman"/>
                <w:color w:val="1A1A1A"/>
                <w:sz w:val="24"/>
                <w:szCs w:val="24"/>
              </w:rPr>
              <w:t>App</w:t>
            </w:r>
            <w:proofErr w:type="gramEnd"/>
            <w:r w:rsidRPr="002F2BCD">
              <w:rPr>
                <w:rFonts w:ascii="Times New Roman" w:hAnsi="Times New Roman" w:cs="Times New Roman"/>
                <w:color w:val="1A1A1A"/>
                <w:sz w:val="24"/>
                <w:szCs w:val="24"/>
              </w:rPr>
              <w:t xml:space="preserve"> shall support Android 8.0 (API 26) and above</w:t>
            </w:r>
          </w:p>
        </w:tc>
      </w:tr>
    </w:tbl>
    <w:p w14:paraId="702853CD" w14:textId="77777777" w:rsidR="00141FC4" w:rsidRPr="002F2BCD" w:rsidRDefault="00141FC4" w:rsidP="00A46432">
      <w:pPr>
        <w:spacing w:after="0" w:line="336" w:lineRule="auto"/>
        <w:rPr>
          <w:rFonts w:ascii="Times New Roman" w:hAnsi="Times New Roman" w:cs="Times New Roman"/>
          <w:sz w:val="24"/>
          <w:szCs w:val="24"/>
        </w:rPr>
      </w:pPr>
    </w:p>
    <w:p w14:paraId="48632A3C" w14:textId="77777777" w:rsidR="007E746D" w:rsidRPr="002F2BCD" w:rsidRDefault="00000000" w:rsidP="00A46432">
      <w:pPr>
        <w:spacing w:after="0" w:line="336" w:lineRule="auto"/>
        <w:rPr>
          <w:rFonts w:ascii="Times New Roman" w:hAnsi="Times New Roman" w:cs="Times New Roman"/>
          <w:b/>
          <w:bCs/>
          <w:sz w:val="24"/>
          <w:szCs w:val="24"/>
        </w:rPr>
      </w:pPr>
      <w:r w:rsidRPr="002F2BCD">
        <w:rPr>
          <w:rFonts w:ascii="Times New Roman" w:hAnsi="Times New Roman" w:cs="Times New Roman"/>
          <w:b/>
          <w:bCs/>
          <w:sz w:val="24"/>
          <w:szCs w:val="24"/>
        </w:rPr>
        <w:t>- Tools &amp; Technologies</w:t>
      </w:r>
    </w:p>
    <w:p w14:paraId="0EDE36BE" w14:textId="77777777" w:rsidR="00141FC4" w:rsidRPr="002F2BCD" w:rsidRDefault="00141FC4" w:rsidP="00141FC4">
      <w:pPr>
        <w:spacing w:after="0" w:line="336" w:lineRule="auto"/>
        <w:rPr>
          <w:rFonts w:ascii="Times New Roman" w:hAnsi="Times New Roman" w:cs="Times New Roman"/>
          <w:sz w:val="24"/>
          <w:szCs w:val="24"/>
        </w:rPr>
      </w:pPr>
      <w:r w:rsidRPr="002F2BCD">
        <w:rPr>
          <w:rFonts w:ascii="Times New Roman" w:hAnsi="Times New Roman" w:cs="Times New Roman"/>
          <w:b/>
          <w:bCs/>
          <w:sz w:val="24"/>
          <w:szCs w:val="24"/>
        </w:rPr>
        <w:t>Frontend:</w:t>
      </w:r>
    </w:p>
    <w:p w14:paraId="7DE6DE5A" w14:textId="77777777" w:rsidR="00141FC4" w:rsidRPr="002F2BCD" w:rsidRDefault="00141FC4" w:rsidP="00141FC4">
      <w:pPr>
        <w:numPr>
          <w:ilvl w:val="0"/>
          <w:numId w:val="14"/>
        </w:numPr>
        <w:spacing w:after="0" w:line="336" w:lineRule="auto"/>
        <w:rPr>
          <w:rFonts w:ascii="Times New Roman" w:hAnsi="Times New Roman" w:cs="Times New Roman"/>
          <w:sz w:val="24"/>
          <w:szCs w:val="24"/>
        </w:rPr>
      </w:pPr>
      <w:r w:rsidRPr="002F2BCD">
        <w:rPr>
          <w:rFonts w:ascii="Times New Roman" w:hAnsi="Times New Roman" w:cs="Times New Roman"/>
          <w:sz w:val="24"/>
          <w:szCs w:val="24"/>
        </w:rPr>
        <w:t xml:space="preserve">Flutter (Dart) – Mobile app development </w:t>
      </w:r>
    </w:p>
    <w:p w14:paraId="1CED1FE7" w14:textId="77777777" w:rsidR="00141FC4" w:rsidRPr="002F2BCD" w:rsidRDefault="00141FC4" w:rsidP="00141FC4">
      <w:pPr>
        <w:spacing w:after="0" w:line="336" w:lineRule="auto"/>
        <w:rPr>
          <w:rFonts w:ascii="Times New Roman" w:hAnsi="Times New Roman" w:cs="Times New Roman"/>
          <w:sz w:val="24"/>
          <w:szCs w:val="24"/>
        </w:rPr>
      </w:pPr>
      <w:r w:rsidRPr="002F2BCD">
        <w:rPr>
          <w:rFonts w:ascii="Times New Roman" w:hAnsi="Times New Roman" w:cs="Times New Roman"/>
          <w:b/>
          <w:bCs/>
          <w:sz w:val="24"/>
          <w:szCs w:val="24"/>
        </w:rPr>
        <w:t>Backend:</w:t>
      </w:r>
    </w:p>
    <w:p w14:paraId="4FEDA879" w14:textId="77777777" w:rsidR="00141FC4" w:rsidRPr="002F2BCD" w:rsidRDefault="00141FC4" w:rsidP="00141FC4">
      <w:pPr>
        <w:numPr>
          <w:ilvl w:val="0"/>
          <w:numId w:val="15"/>
        </w:numPr>
        <w:spacing w:after="0" w:line="336" w:lineRule="auto"/>
        <w:rPr>
          <w:rFonts w:ascii="Times New Roman" w:hAnsi="Times New Roman" w:cs="Times New Roman"/>
          <w:sz w:val="24"/>
          <w:szCs w:val="24"/>
        </w:rPr>
      </w:pPr>
      <w:proofErr w:type="spellStart"/>
      <w:r w:rsidRPr="002F2BCD">
        <w:rPr>
          <w:rFonts w:ascii="Times New Roman" w:hAnsi="Times New Roman" w:cs="Times New Roman"/>
          <w:sz w:val="24"/>
          <w:szCs w:val="24"/>
        </w:rPr>
        <w:t>Supabase</w:t>
      </w:r>
      <w:proofErr w:type="spellEnd"/>
      <w:r w:rsidRPr="002F2BCD">
        <w:rPr>
          <w:rFonts w:ascii="Times New Roman" w:hAnsi="Times New Roman" w:cs="Times New Roman"/>
          <w:sz w:val="24"/>
          <w:szCs w:val="24"/>
        </w:rPr>
        <w:t xml:space="preserve"> / Firebase – Authentication, database, storage </w:t>
      </w:r>
    </w:p>
    <w:p w14:paraId="6B6515B4" w14:textId="77777777" w:rsidR="00141FC4" w:rsidRPr="002F2BCD" w:rsidRDefault="00141FC4" w:rsidP="00141FC4">
      <w:pPr>
        <w:spacing w:after="0" w:line="336" w:lineRule="auto"/>
        <w:rPr>
          <w:rFonts w:ascii="Times New Roman" w:hAnsi="Times New Roman" w:cs="Times New Roman"/>
          <w:sz w:val="24"/>
          <w:szCs w:val="24"/>
        </w:rPr>
      </w:pPr>
      <w:r w:rsidRPr="002F2BCD">
        <w:rPr>
          <w:rFonts w:ascii="Times New Roman" w:hAnsi="Times New Roman" w:cs="Times New Roman"/>
          <w:b/>
          <w:bCs/>
          <w:sz w:val="24"/>
          <w:szCs w:val="24"/>
        </w:rPr>
        <w:t>Database:</w:t>
      </w:r>
    </w:p>
    <w:p w14:paraId="1FFE7BE0" w14:textId="23E81B45" w:rsidR="00141FC4" w:rsidRPr="002F2BCD" w:rsidRDefault="00141FC4" w:rsidP="00141FC4">
      <w:pPr>
        <w:numPr>
          <w:ilvl w:val="0"/>
          <w:numId w:val="16"/>
        </w:numPr>
        <w:spacing w:after="0" w:line="336" w:lineRule="auto"/>
        <w:rPr>
          <w:rFonts w:ascii="Times New Roman" w:hAnsi="Times New Roman" w:cs="Times New Roman"/>
          <w:sz w:val="24"/>
          <w:szCs w:val="24"/>
        </w:rPr>
      </w:pPr>
      <w:r w:rsidRPr="002F2BCD">
        <w:rPr>
          <w:rFonts w:ascii="Times New Roman" w:hAnsi="Times New Roman" w:cs="Times New Roman"/>
          <w:sz w:val="24"/>
          <w:szCs w:val="24"/>
        </w:rPr>
        <w:lastRenderedPageBreak/>
        <w:t xml:space="preserve">PostgreSQL (via </w:t>
      </w:r>
      <w:proofErr w:type="spellStart"/>
      <w:r w:rsidRPr="002F2BCD">
        <w:rPr>
          <w:rFonts w:ascii="Times New Roman" w:hAnsi="Times New Roman" w:cs="Times New Roman"/>
          <w:sz w:val="24"/>
          <w:szCs w:val="24"/>
        </w:rPr>
        <w:t>Supabase</w:t>
      </w:r>
      <w:proofErr w:type="spellEnd"/>
      <w:r w:rsidRPr="002F2BCD">
        <w:rPr>
          <w:rFonts w:ascii="Times New Roman" w:hAnsi="Times New Roman" w:cs="Times New Roman"/>
          <w:sz w:val="24"/>
          <w:szCs w:val="24"/>
        </w:rPr>
        <w:t xml:space="preserve">) / Firebase </w:t>
      </w:r>
      <w:proofErr w:type="spellStart"/>
      <w:r w:rsidRPr="002F2BCD">
        <w:rPr>
          <w:rFonts w:ascii="Times New Roman" w:hAnsi="Times New Roman" w:cs="Times New Roman"/>
          <w:sz w:val="24"/>
          <w:szCs w:val="24"/>
        </w:rPr>
        <w:t>Firestore</w:t>
      </w:r>
      <w:proofErr w:type="spellEnd"/>
      <w:r w:rsidRPr="002F2BCD">
        <w:rPr>
          <w:rFonts w:ascii="Times New Roman" w:hAnsi="Times New Roman" w:cs="Times New Roman"/>
          <w:sz w:val="24"/>
          <w:szCs w:val="24"/>
        </w:rPr>
        <w:t xml:space="preserve"> </w:t>
      </w:r>
    </w:p>
    <w:p w14:paraId="00E2FFFE" w14:textId="77737CED" w:rsidR="00141FC4" w:rsidRPr="002F2BCD" w:rsidRDefault="00141FC4" w:rsidP="00141FC4">
      <w:pPr>
        <w:spacing w:after="0" w:line="336" w:lineRule="auto"/>
        <w:rPr>
          <w:rFonts w:ascii="Times New Roman" w:hAnsi="Times New Roman" w:cs="Times New Roman"/>
          <w:sz w:val="24"/>
          <w:szCs w:val="24"/>
        </w:rPr>
      </w:pPr>
      <w:r w:rsidRPr="002F2BCD">
        <w:rPr>
          <w:rFonts w:ascii="Times New Roman" w:hAnsi="Times New Roman" w:cs="Times New Roman"/>
          <w:b/>
          <w:bCs/>
          <w:sz w:val="24"/>
          <w:szCs w:val="24"/>
        </w:rPr>
        <w:t>APIs &amp; Services:</w:t>
      </w:r>
    </w:p>
    <w:p w14:paraId="1F836EEB" w14:textId="77777777" w:rsidR="00141FC4" w:rsidRPr="002F2BCD" w:rsidRDefault="00141FC4" w:rsidP="00141FC4">
      <w:pPr>
        <w:numPr>
          <w:ilvl w:val="0"/>
          <w:numId w:val="17"/>
        </w:numPr>
        <w:spacing w:after="0" w:line="336" w:lineRule="auto"/>
        <w:rPr>
          <w:rFonts w:ascii="Times New Roman" w:hAnsi="Times New Roman" w:cs="Times New Roman"/>
          <w:sz w:val="24"/>
          <w:szCs w:val="24"/>
        </w:rPr>
      </w:pPr>
      <w:r w:rsidRPr="002F2BCD">
        <w:rPr>
          <w:rFonts w:ascii="Times New Roman" w:hAnsi="Times New Roman" w:cs="Times New Roman"/>
          <w:sz w:val="24"/>
          <w:szCs w:val="24"/>
        </w:rPr>
        <w:t xml:space="preserve">Google Maps / OpenStreetMap – Location &amp; maps </w:t>
      </w:r>
    </w:p>
    <w:p w14:paraId="1042F754" w14:textId="6DA72CED" w:rsidR="00141FC4" w:rsidRPr="002F2BCD" w:rsidRDefault="00141FC4" w:rsidP="00141FC4">
      <w:pPr>
        <w:numPr>
          <w:ilvl w:val="0"/>
          <w:numId w:val="17"/>
        </w:numPr>
        <w:spacing w:after="0" w:line="336" w:lineRule="auto"/>
        <w:rPr>
          <w:rFonts w:ascii="Times New Roman" w:hAnsi="Times New Roman" w:cs="Times New Roman"/>
          <w:sz w:val="24"/>
          <w:szCs w:val="24"/>
        </w:rPr>
      </w:pPr>
      <w:r w:rsidRPr="002F2BCD">
        <w:rPr>
          <w:rFonts w:ascii="Times New Roman" w:hAnsi="Times New Roman" w:cs="Times New Roman"/>
          <w:sz w:val="24"/>
          <w:szCs w:val="24"/>
        </w:rPr>
        <w:t xml:space="preserve">GPS (Geolocator) – Location tracking </w:t>
      </w:r>
    </w:p>
    <w:p w14:paraId="74171B34" w14:textId="249544EA" w:rsidR="00141FC4" w:rsidRPr="002F2BCD" w:rsidRDefault="00141FC4" w:rsidP="00141FC4">
      <w:pPr>
        <w:numPr>
          <w:ilvl w:val="0"/>
          <w:numId w:val="17"/>
        </w:numPr>
        <w:spacing w:after="0" w:line="336" w:lineRule="auto"/>
        <w:rPr>
          <w:rFonts w:ascii="Times New Roman" w:hAnsi="Times New Roman" w:cs="Times New Roman"/>
          <w:sz w:val="24"/>
          <w:szCs w:val="24"/>
        </w:rPr>
      </w:pPr>
      <w:r w:rsidRPr="002F2BCD">
        <w:rPr>
          <w:rFonts w:ascii="Times New Roman" w:hAnsi="Times New Roman" w:cs="Times New Roman"/>
          <w:sz w:val="24"/>
          <w:szCs w:val="24"/>
        </w:rPr>
        <w:t xml:space="preserve">Firebase Cloud Messaging (FCM) – Notifications </w:t>
      </w:r>
    </w:p>
    <w:p w14:paraId="357B9F9A" w14:textId="4DB02D10" w:rsidR="00141FC4" w:rsidRPr="002F2BCD" w:rsidRDefault="00141FC4" w:rsidP="00141FC4">
      <w:pPr>
        <w:spacing w:after="0" w:line="336" w:lineRule="auto"/>
        <w:rPr>
          <w:rFonts w:ascii="Times New Roman" w:hAnsi="Times New Roman" w:cs="Times New Roman"/>
          <w:sz w:val="24"/>
          <w:szCs w:val="24"/>
        </w:rPr>
      </w:pPr>
      <w:r w:rsidRPr="002F2BCD">
        <w:rPr>
          <w:rFonts w:ascii="Times New Roman" w:hAnsi="Times New Roman" w:cs="Times New Roman"/>
          <w:b/>
          <w:bCs/>
          <w:sz w:val="24"/>
          <w:szCs w:val="24"/>
        </w:rPr>
        <w:t>Other Tools:</w:t>
      </w:r>
    </w:p>
    <w:p w14:paraId="62A6A2FF" w14:textId="290418B9" w:rsidR="00141FC4" w:rsidRPr="002F2BCD" w:rsidRDefault="00141FC4" w:rsidP="00141FC4">
      <w:pPr>
        <w:numPr>
          <w:ilvl w:val="0"/>
          <w:numId w:val="18"/>
        </w:numPr>
        <w:spacing w:after="0" w:line="336" w:lineRule="auto"/>
        <w:rPr>
          <w:rFonts w:ascii="Times New Roman" w:hAnsi="Times New Roman" w:cs="Times New Roman"/>
          <w:sz w:val="24"/>
          <w:szCs w:val="24"/>
        </w:rPr>
      </w:pPr>
      <w:r w:rsidRPr="002F2BCD">
        <w:rPr>
          <w:rFonts w:ascii="Times New Roman" w:hAnsi="Times New Roman" w:cs="Times New Roman"/>
          <w:sz w:val="24"/>
          <w:szCs w:val="24"/>
        </w:rPr>
        <w:t xml:space="preserve">Android Studio – Development environment </w:t>
      </w:r>
    </w:p>
    <w:p w14:paraId="2DC7F87D" w14:textId="77777777" w:rsidR="00141FC4" w:rsidRPr="002F2BCD" w:rsidRDefault="00141FC4" w:rsidP="00141FC4">
      <w:pPr>
        <w:numPr>
          <w:ilvl w:val="0"/>
          <w:numId w:val="18"/>
        </w:numPr>
        <w:spacing w:after="0" w:line="336" w:lineRule="auto"/>
        <w:rPr>
          <w:rFonts w:ascii="Times New Roman" w:hAnsi="Times New Roman" w:cs="Times New Roman"/>
          <w:sz w:val="24"/>
          <w:szCs w:val="24"/>
        </w:rPr>
      </w:pPr>
      <w:r w:rsidRPr="002F2BCD">
        <w:rPr>
          <w:rFonts w:ascii="Times New Roman" w:hAnsi="Times New Roman" w:cs="Times New Roman"/>
          <w:sz w:val="24"/>
          <w:szCs w:val="24"/>
        </w:rPr>
        <w:t>Git &amp; GitHub – Version control</w:t>
      </w:r>
    </w:p>
    <w:p w14:paraId="4D30AA76" w14:textId="616144AE" w:rsidR="002170F3" w:rsidRPr="00141FC4" w:rsidRDefault="002170F3" w:rsidP="00A46432">
      <w:pPr>
        <w:spacing w:after="0" w:line="336" w:lineRule="auto"/>
        <w:rPr>
          <w:rFonts w:ascii="Times New Roman" w:hAnsi="Times New Roman" w:cs="Times New Roman"/>
        </w:rPr>
      </w:pPr>
    </w:p>
    <w:p w14:paraId="1F581CA3" w14:textId="77777777" w:rsidR="007E746D" w:rsidRPr="00141FC4" w:rsidRDefault="00000000" w:rsidP="00A46432">
      <w:pPr>
        <w:pStyle w:val="Heading1"/>
        <w:spacing w:before="0" w:line="336" w:lineRule="auto"/>
        <w:rPr>
          <w:rFonts w:ascii="Times New Roman" w:hAnsi="Times New Roman" w:cs="Times New Roman"/>
        </w:rPr>
      </w:pPr>
      <w:r w:rsidRPr="00141FC4">
        <w:rPr>
          <w:rFonts w:ascii="Times New Roman" w:hAnsi="Times New Roman" w:cs="Times New Roman"/>
        </w:rPr>
        <w:t>5. System Design (Week 2)</w:t>
      </w:r>
    </w:p>
    <w:p w14:paraId="124F4EB7" w14:textId="10A17076" w:rsidR="007E746D" w:rsidRDefault="004F0E55" w:rsidP="00A46432">
      <w:pPr>
        <w:spacing w:after="0" w:line="336" w:lineRule="auto"/>
        <w:rPr>
          <w:rFonts w:ascii="Times New Roman" w:hAnsi="Times New Roman" w:cs="Times New Roman"/>
        </w:rPr>
      </w:pPr>
      <w:r w:rsidRPr="00141FC4">
        <w:rPr>
          <w:rFonts w:ascii="Times New Roman" w:hAnsi="Times New Roman" w:cs="Times New Roman"/>
        </w:rPr>
        <w:t>- Architecture Diagram</w:t>
      </w:r>
    </w:p>
    <w:p w14:paraId="11CCFC85" w14:textId="0CBBCAA3" w:rsidR="00CF450B" w:rsidRDefault="00CF450B" w:rsidP="00A46432">
      <w:pPr>
        <w:spacing w:after="0" w:line="336" w:lineRule="auto"/>
        <w:rPr>
          <w:rFonts w:ascii="Times New Roman" w:hAnsi="Times New Roman" w:cs="Times New Roman"/>
        </w:rPr>
      </w:pPr>
    </w:p>
    <w:p w14:paraId="21B01902" w14:textId="1C6422AE" w:rsidR="00CF450B" w:rsidRDefault="002118E2" w:rsidP="00A46432">
      <w:pPr>
        <w:spacing w:after="0" w:line="336" w:lineRule="auto"/>
        <w:rPr>
          <w:rFonts w:ascii="Times New Roman" w:hAnsi="Times New Roman" w:cs="Times New Roman"/>
        </w:rPr>
      </w:pPr>
      <w:r>
        <w:rPr>
          <w:rFonts w:ascii="Times New Roman" w:hAnsi="Times New Roman" w:cs="Times New Roman"/>
          <w:noProof/>
        </w:rPr>
        <w:drawing>
          <wp:anchor distT="0" distB="0" distL="114300" distR="114300" simplePos="0" relativeHeight="251665408" behindDoc="0" locked="0" layoutInCell="1" allowOverlap="1" wp14:anchorId="1132B9CD" wp14:editId="48932F73">
            <wp:simplePos x="0" y="0"/>
            <wp:positionH relativeFrom="margin">
              <wp:align>right</wp:align>
            </wp:positionH>
            <wp:positionV relativeFrom="paragraph">
              <wp:posOffset>179917</wp:posOffset>
            </wp:positionV>
            <wp:extent cx="5942968" cy="4987636"/>
            <wp:effectExtent l="0" t="0" r="635" b="3810"/>
            <wp:wrapNone/>
            <wp:docPr id="191779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79283" name="Picture 191779283"/>
                    <pic:cNvPicPr/>
                  </pic:nvPicPr>
                  <pic:blipFill>
                    <a:blip r:embed="rId8">
                      <a:extLst>
                        <a:ext uri="{BEBA8EAE-BF5A-486C-A8C5-ECC9F3942E4B}">
                          <a14:imgProps xmlns:a14="http://schemas.microsoft.com/office/drawing/2010/main">
                            <a14:imgLayer r:embed="rId9">
                              <a14:imgEffect>
                                <a14:sharpenSoften amount="25000"/>
                              </a14:imgEffect>
                            </a14:imgLayer>
                          </a14:imgProps>
                        </a:ext>
                      </a:extLst>
                    </a:blip>
                    <a:stretch>
                      <a:fillRect/>
                    </a:stretch>
                  </pic:blipFill>
                  <pic:spPr>
                    <a:xfrm>
                      <a:off x="0" y="0"/>
                      <a:ext cx="5942968" cy="4987636"/>
                    </a:xfrm>
                    <a:prstGeom prst="rect">
                      <a:avLst/>
                    </a:prstGeom>
                  </pic:spPr>
                </pic:pic>
              </a:graphicData>
            </a:graphic>
            <wp14:sizeRelH relativeFrom="page">
              <wp14:pctWidth>0</wp14:pctWidth>
            </wp14:sizeRelH>
            <wp14:sizeRelV relativeFrom="page">
              <wp14:pctHeight>0</wp14:pctHeight>
            </wp14:sizeRelV>
          </wp:anchor>
        </w:drawing>
      </w:r>
    </w:p>
    <w:p w14:paraId="79D6D89D" w14:textId="4111F589" w:rsidR="00CF450B" w:rsidRDefault="00CF450B" w:rsidP="00A46432">
      <w:pPr>
        <w:spacing w:after="0" w:line="336" w:lineRule="auto"/>
        <w:rPr>
          <w:rFonts w:ascii="Times New Roman" w:hAnsi="Times New Roman" w:cs="Times New Roman"/>
        </w:rPr>
      </w:pPr>
    </w:p>
    <w:p w14:paraId="6CC7721B" w14:textId="39FE80A9" w:rsidR="00A608D8" w:rsidRDefault="00A608D8" w:rsidP="00A46432">
      <w:pPr>
        <w:spacing w:after="0" w:line="336" w:lineRule="auto"/>
        <w:rPr>
          <w:rFonts w:ascii="Times New Roman" w:hAnsi="Times New Roman" w:cs="Times New Roman"/>
        </w:rPr>
      </w:pPr>
    </w:p>
    <w:p w14:paraId="26BE7BB9" w14:textId="4DED3122" w:rsidR="008C134E" w:rsidRPr="008C134E" w:rsidRDefault="008C134E" w:rsidP="008C134E">
      <w:pPr>
        <w:rPr>
          <w:rFonts w:ascii="Times New Roman" w:hAnsi="Times New Roman" w:cs="Times New Roman"/>
        </w:rPr>
      </w:pPr>
    </w:p>
    <w:p w14:paraId="4BDCA77E" w14:textId="20350F7C" w:rsidR="008C134E" w:rsidRPr="008C134E" w:rsidRDefault="008C134E" w:rsidP="008C134E">
      <w:pPr>
        <w:rPr>
          <w:rFonts w:ascii="Times New Roman" w:hAnsi="Times New Roman" w:cs="Times New Roman"/>
        </w:rPr>
      </w:pPr>
    </w:p>
    <w:p w14:paraId="3E58CB4A" w14:textId="77777777" w:rsidR="008C134E" w:rsidRPr="008C134E" w:rsidRDefault="008C134E" w:rsidP="008C134E">
      <w:pPr>
        <w:rPr>
          <w:rFonts w:ascii="Times New Roman" w:hAnsi="Times New Roman" w:cs="Times New Roman"/>
        </w:rPr>
      </w:pPr>
    </w:p>
    <w:p w14:paraId="78530F64" w14:textId="77777777" w:rsidR="008C134E" w:rsidRPr="008C134E" w:rsidRDefault="008C134E" w:rsidP="008C134E">
      <w:pPr>
        <w:rPr>
          <w:rFonts w:ascii="Times New Roman" w:hAnsi="Times New Roman" w:cs="Times New Roman"/>
        </w:rPr>
      </w:pPr>
    </w:p>
    <w:p w14:paraId="17C408BE" w14:textId="77777777" w:rsidR="008C134E" w:rsidRPr="008C134E" w:rsidRDefault="008C134E" w:rsidP="008C134E">
      <w:pPr>
        <w:rPr>
          <w:rFonts w:ascii="Times New Roman" w:hAnsi="Times New Roman" w:cs="Times New Roman"/>
        </w:rPr>
      </w:pPr>
    </w:p>
    <w:p w14:paraId="7243CF17" w14:textId="77777777" w:rsidR="008C134E" w:rsidRPr="008C134E" w:rsidRDefault="008C134E" w:rsidP="008C134E">
      <w:pPr>
        <w:rPr>
          <w:rFonts w:ascii="Times New Roman" w:hAnsi="Times New Roman" w:cs="Times New Roman"/>
        </w:rPr>
      </w:pPr>
    </w:p>
    <w:p w14:paraId="1618B327" w14:textId="77777777" w:rsidR="008C134E" w:rsidRPr="008C134E" w:rsidRDefault="008C134E" w:rsidP="008C134E">
      <w:pPr>
        <w:rPr>
          <w:rFonts w:ascii="Times New Roman" w:hAnsi="Times New Roman" w:cs="Times New Roman"/>
        </w:rPr>
      </w:pPr>
    </w:p>
    <w:p w14:paraId="57E98941" w14:textId="77777777" w:rsidR="008C134E" w:rsidRPr="008C134E" w:rsidRDefault="008C134E" w:rsidP="008C134E">
      <w:pPr>
        <w:rPr>
          <w:rFonts w:ascii="Times New Roman" w:hAnsi="Times New Roman" w:cs="Times New Roman"/>
        </w:rPr>
      </w:pPr>
    </w:p>
    <w:p w14:paraId="7510765E" w14:textId="77777777" w:rsidR="008C134E" w:rsidRPr="008C134E" w:rsidRDefault="008C134E" w:rsidP="008C134E">
      <w:pPr>
        <w:rPr>
          <w:rFonts w:ascii="Times New Roman" w:hAnsi="Times New Roman" w:cs="Times New Roman"/>
        </w:rPr>
      </w:pPr>
    </w:p>
    <w:p w14:paraId="151788D2" w14:textId="77777777" w:rsidR="008C134E" w:rsidRPr="008C134E" w:rsidRDefault="008C134E" w:rsidP="008C134E">
      <w:pPr>
        <w:rPr>
          <w:rFonts w:ascii="Times New Roman" w:hAnsi="Times New Roman" w:cs="Times New Roman"/>
        </w:rPr>
      </w:pPr>
    </w:p>
    <w:p w14:paraId="712BA458" w14:textId="77777777" w:rsidR="008C134E" w:rsidRPr="008C134E" w:rsidRDefault="008C134E" w:rsidP="008C134E">
      <w:pPr>
        <w:rPr>
          <w:rFonts w:ascii="Times New Roman" w:hAnsi="Times New Roman" w:cs="Times New Roman"/>
        </w:rPr>
      </w:pPr>
    </w:p>
    <w:p w14:paraId="44B88D0C" w14:textId="77777777" w:rsidR="008C134E" w:rsidRDefault="008C134E" w:rsidP="008C134E">
      <w:pPr>
        <w:rPr>
          <w:rFonts w:ascii="Times New Roman" w:hAnsi="Times New Roman" w:cs="Times New Roman"/>
        </w:rPr>
      </w:pPr>
    </w:p>
    <w:p w14:paraId="02BA2856" w14:textId="3AAA0DC9" w:rsidR="008C134E" w:rsidRDefault="008C134E" w:rsidP="008C134E">
      <w:pPr>
        <w:tabs>
          <w:tab w:val="left" w:pos="2193"/>
        </w:tabs>
        <w:rPr>
          <w:rFonts w:ascii="Times New Roman" w:hAnsi="Times New Roman" w:cs="Times New Roman"/>
        </w:rPr>
      </w:pPr>
      <w:r>
        <w:rPr>
          <w:rFonts w:ascii="Times New Roman" w:hAnsi="Times New Roman" w:cs="Times New Roman"/>
        </w:rPr>
        <w:tab/>
      </w:r>
    </w:p>
    <w:p w14:paraId="27331F0F" w14:textId="77777777" w:rsidR="008C134E" w:rsidRDefault="008C134E" w:rsidP="008C134E">
      <w:pPr>
        <w:tabs>
          <w:tab w:val="left" w:pos="2193"/>
        </w:tabs>
        <w:rPr>
          <w:rFonts w:ascii="Times New Roman" w:hAnsi="Times New Roman" w:cs="Times New Roman"/>
        </w:rPr>
      </w:pPr>
    </w:p>
    <w:p w14:paraId="5826D92F" w14:textId="77777777" w:rsidR="002118E2" w:rsidRDefault="002118E2" w:rsidP="008C134E">
      <w:pPr>
        <w:tabs>
          <w:tab w:val="left" w:pos="2193"/>
        </w:tabs>
        <w:rPr>
          <w:rFonts w:ascii="Times New Roman" w:hAnsi="Times New Roman" w:cs="Times New Roman"/>
        </w:rPr>
      </w:pPr>
    </w:p>
    <w:p w14:paraId="4F0645F5" w14:textId="25044550" w:rsidR="008C134E" w:rsidRPr="008C134E" w:rsidRDefault="008C134E" w:rsidP="008C134E">
      <w:pPr>
        <w:tabs>
          <w:tab w:val="left" w:pos="2193"/>
        </w:tabs>
        <w:rPr>
          <w:rFonts w:ascii="Times New Roman" w:hAnsi="Times New Roman" w:cs="Times New Roman"/>
        </w:rPr>
      </w:pPr>
      <w:r>
        <w:rPr>
          <w:rFonts w:ascii="Times New Roman" w:hAnsi="Times New Roman" w:cs="Times New Roman"/>
        </w:rPr>
        <w:lastRenderedPageBreak/>
        <w:t>-</w:t>
      </w:r>
      <w:r w:rsidRPr="008C134E">
        <w:rPr>
          <w:rFonts w:ascii="Times New Roman" w:hAnsi="Times New Roman" w:cs="Times New Roman"/>
        </w:rPr>
        <w:t>Flowcharts</w:t>
      </w:r>
    </w:p>
    <w:p w14:paraId="537B2E3F" w14:textId="2CA568DC" w:rsidR="00CF450B" w:rsidRDefault="00CF450B" w:rsidP="00A46432">
      <w:pPr>
        <w:spacing w:after="0" w:line="336" w:lineRule="auto"/>
        <w:rPr>
          <w:rFonts w:ascii="Times New Roman" w:hAnsi="Times New Roman" w:cs="Times New Roman"/>
        </w:rPr>
      </w:pPr>
      <w:r>
        <w:rPr>
          <w:rFonts w:ascii="Times New Roman" w:hAnsi="Times New Roman" w:cs="Times New Roman"/>
          <w:noProof/>
        </w:rPr>
        <w:drawing>
          <wp:anchor distT="0" distB="0" distL="114300" distR="114300" simplePos="0" relativeHeight="251663360" behindDoc="1" locked="0" layoutInCell="1" allowOverlap="1" wp14:anchorId="0775D919" wp14:editId="14DAF03F">
            <wp:simplePos x="0" y="0"/>
            <wp:positionH relativeFrom="column">
              <wp:posOffset>3378200</wp:posOffset>
            </wp:positionH>
            <wp:positionV relativeFrom="paragraph">
              <wp:posOffset>48260</wp:posOffset>
            </wp:positionV>
            <wp:extent cx="2717800" cy="7556500"/>
            <wp:effectExtent l="0" t="0" r="6350" b="6350"/>
            <wp:wrapNone/>
            <wp:docPr id="17772873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28739" name="Picture 177728739"/>
                    <pic:cNvPicPr/>
                  </pic:nvPicPr>
                  <pic:blipFill>
                    <a:blip r:embed="rId10">
                      <a:extLst>
                        <a:ext uri="{BEBA8EAE-BF5A-486C-A8C5-ECC9F3942E4B}">
                          <a14:imgProps xmlns:a14="http://schemas.microsoft.com/office/drawing/2010/main">
                            <a14:imgLayer r:embed="rId11">
                              <a14:imgEffect>
                                <a14:sharpenSoften amount="25000"/>
                              </a14:imgEffect>
                            </a14:imgLayer>
                          </a14:imgProps>
                        </a:ext>
                      </a:extLst>
                    </a:blip>
                    <a:stretch>
                      <a:fillRect/>
                    </a:stretch>
                  </pic:blipFill>
                  <pic:spPr>
                    <a:xfrm>
                      <a:off x="0" y="0"/>
                      <a:ext cx="2717800" cy="755650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rPr>
        <w:drawing>
          <wp:inline distT="0" distB="0" distL="0" distR="0" wp14:anchorId="13C5EC41" wp14:editId="436E4D33">
            <wp:extent cx="2940050" cy="7816850"/>
            <wp:effectExtent l="0" t="0" r="0" b="0"/>
            <wp:docPr id="3667575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757560" name="Picture 366757560"/>
                    <pic:cNvPicPr/>
                  </pic:nvPicPr>
                  <pic:blipFill>
                    <a:blip r:embed="rId12">
                      <a:extLst>
                        <a:ext uri="{BEBA8EAE-BF5A-486C-A8C5-ECC9F3942E4B}">
                          <a14:imgProps xmlns:a14="http://schemas.microsoft.com/office/drawing/2010/main">
                            <a14:imgLayer r:embed="rId13">
                              <a14:imgEffect>
                                <a14:sharpenSoften amount="25000"/>
                              </a14:imgEffect>
                            </a14:imgLayer>
                          </a14:imgProps>
                        </a:ext>
                      </a:extLst>
                    </a:blip>
                    <a:stretch>
                      <a:fillRect/>
                    </a:stretch>
                  </pic:blipFill>
                  <pic:spPr>
                    <a:xfrm>
                      <a:off x="0" y="0"/>
                      <a:ext cx="2940050" cy="7816850"/>
                    </a:xfrm>
                    <a:prstGeom prst="rect">
                      <a:avLst/>
                    </a:prstGeom>
                  </pic:spPr>
                </pic:pic>
              </a:graphicData>
            </a:graphic>
          </wp:inline>
        </w:drawing>
      </w:r>
    </w:p>
    <w:p w14:paraId="0B0C41F9" w14:textId="66E8F071" w:rsidR="00CF450B" w:rsidRPr="00141FC4" w:rsidRDefault="00CF450B" w:rsidP="00A46432">
      <w:pPr>
        <w:spacing w:after="0" w:line="336" w:lineRule="auto"/>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64384" behindDoc="1" locked="0" layoutInCell="1" allowOverlap="1" wp14:anchorId="0493228F" wp14:editId="5C082461">
            <wp:simplePos x="0" y="0"/>
            <wp:positionH relativeFrom="column">
              <wp:posOffset>3327400</wp:posOffset>
            </wp:positionH>
            <wp:positionV relativeFrom="paragraph">
              <wp:posOffset>12700</wp:posOffset>
            </wp:positionV>
            <wp:extent cx="2725420" cy="8121650"/>
            <wp:effectExtent l="0" t="0" r="0" b="0"/>
            <wp:wrapNone/>
            <wp:docPr id="68643698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436983" name="Picture 686436983"/>
                    <pic:cNvPicPr/>
                  </pic:nvPicPr>
                  <pic:blipFill>
                    <a:blip r:embed="rId14">
                      <a:extLst>
                        <a:ext uri="{BEBA8EAE-BF5A-486C-A8C5-ECC9F3942E4B}">
                          <a14:imgProps xmlns:a14="http://schemas.microsoft.com/office/drawing/2010/main">
                            <a14:imgLayer r:embed="rId15">
                              <a14:imgEffect>
                                <a14:sharpenSoften amount="25000"/>
                              </a14:imgEffect>
                            </a14:imgLayer>
                          </a14:imgProps>
                        </a:ext>
                      </a:extLst>
                    </a:blip>
                    <a:stretch>
                      <a:fillRect/>
                    </a:stretch>
                  </pic:blipFill>
                  <pic:spPr>
                    <a:xfrm>
                      <a:off x="0" y="0"/>
                      <a:ext cx="2725420" cy="812165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rPr>
        <w:drawing>
          <wp:inline distT="0" distB="0" distL="0" distR="0" wp14:anchorId="7BC0E8E5" wp14:editId="6A7DA33C">
            <wp:extent cx="2660650" cy="8229600"/>
            <wp:effectExtent l="0" t="0" r="6350" b="0"/>
            <wp:docPr id="60247049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470496" name="Picture 602470496"/>
                    <pic:cNvPicPr/>
                  </pic:nvPicPr>
                  <pic:blipFill>
                    <a:blip r:embed="rId16">
                      <a:extLst>
                        <a:ext uri="{BEBA8EAE-BF5A-486C-A8C5-ECC9F3942E4B}">
                          <a14:imgProps xmlns:a14="http://schemas.microsoft.com/office/drawing/2010/main">
                            <a14:imgLayer r:embed="rId17">
                              <a14:imgEffect>
                                <a14:sharpenSoften amount="25000"/>
                              </a14:imgEffect>
                            </a14:imgLayer>
                          </a14:imgProps>
                        </a:ext>
                      </a:extLst>
                    </a:blip>
                    <a:stretch>
                      <a:fillRect/>
                    </a:stretch>
                  </pic:blipFill>
                  <pic:spPr>
                    <a:xfrm>
                      <a:off x="0" y="0"/>
                      <a:ext cx="2660650" cy="8229600"/>
                    </a:xfrm>
                    <a:prstGeom prst="rect">
                      <a:avLst/>
                    </a:prstGeom>
                  </pic:spPr>
                </pic:pic>
              </a:graphicData>
            </a:graphic>
          </wp:inline>
        </w:drawing>
      </w:r>
    </w:p>
    <w:p w14:paraId="10329BE6" w14:textId="2D30CB28" w:rsidR="007E746D" w:rsidRDefault="00000000" w:rsidP="00A46432">
      <w:pPr>
        <w:spacing w:after="0" w:line="336" w:lineRule="auto"/>
        <w:rPr>
          <w:rFonts w:ascii="Times New Roman" w:hAnsi="Times New Roman" w:cs="Times New Roman"/>
        </w:rPr>
      </w:pPr>
      <w:r w:rsidRPr="00141FC4">
        <w:rPr>
          <w:rFonts w:ascii="Times New Roman" w:hAnsi="Times New Roman" w:cs="Times New Roman"/>
        </w:rPr>
        <w:lastRenderedPageBreak/>
        <w:t>- UI Wireframes</w:t>
      </w:r>
    </w:p>
    <w:p w14:paraId="761E4BDA" w14:textId="1D3538EA" w:rsidR="005F17AF" w:rsidRDefault="00F7136E" w:rsidP="00A46432">
      <w:pPr>
        <w:spacing w:after="0" w:line="336" w:lineRule="auto"/>
        <w:rPr>
          <w:rFonts w:ascii="Times New Roman" w:hAnsi="Times New Roman" w:cs="Times New Roman"/>
        </w:rPr>
      </w:pPr>
      <w:r>
        <w:rPr>
          <w:rFonts w:ascii="Times New Roman" w:hAnsi="Times New Roman" w:cs="Times New Roman"/>
          <w:noProof/>
        </w:rPr>
        <w:drawing>
          <wp:anchor distT="0" distB="0" distL="114300" distR="114300" simplePos="0" relativeHeight="251658240" behindDoc="0" locked="0" layoutInCell="1" allowOverlap="1" wp14:anchorId="2184F901" wp14:editId="3CDEA3F0">
            <wp:simplePos x="0" y="0"/>
            <wp:positionH relativeFrom="margin">
              <wp:align>right</wp:align>
            </wp:positionH>
            <wp:positionV relativeFrom="paragraph">
              <wp:posOffset>3810</wp:posOffset>
            </wp:positionV>
            <wp:extent cx="2711450" cy="5035550"/>
            <wp:effectExtent l="0" t="0" r="0" b="0"/>
            <wp:wrapNone/>
            <wp:docPr id="5374196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419647" name="Picture 537419647"/>
                    <pic:cNvPicPr/>
                  </pic:nvPicPr>
                  <pic:blipFill>
                    <a:blip r:embed="rId18"/>
                    <a:stretch>
                      <a:fillRect/>
                    </a:stretch>
                  </pic:blipFill>
                  <pic:spPr>
                    <a:xfrm>
                      <a:off x="0" y="0"/>
                      <a:ext cx="2711450" cy="5035550"/>
                    </a:xfrm>
                    <a:prstGeom prst="rect">
                      <a:avLst/>
                    </a:prstGeom>
                  </pic:spPr>
                </pic:pic>
              </a:graphicData>
            </a:graphic>
            <wp14:sizeRelH relativeFrom="page">
              <wp14:pctWidth>0</wp14:pctWidth>
            </wp14:sizeRelH>
            <wp14:sizeRelV relativeFrom="page">
              <wp14:pctHeight>0</wp14:pctHeight>
            </wp14:sizeRelV>
          </wp:anchor>
        </w:drawing>
      </w:r>
      <w:r w:rsidR="005F17AF">
        <w:rPr>
          <w:rFonts w:ascii="Times New Roman" w:hAnsi="Times New Roman" w:cs="Times New Roman"/>
          <w:noProof/>
        </w:rPr>
        <w:drawing>
          <wp:inline distT="0" distB="0" distL="0" distR="0" wp14:anchorId="51CBD70D" wp14:editId="546C6657">
            <wp:extent cx="2540000" cy="5060950"/>
            <wp:effectExtent l="0" t="0" r="0" b="6350"/>
            <wp:docPr id="3970761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076132" name="Picture 397076132"/>
                    <pic:cNvPicPr/>
                  </pic:nvPicPr>
                  <pic:blipFill>
                    <a:blip r:embed="rId19"/>
                    <a:stretch>
                      <a:fillRect/>
                    </a:stretch>
                  </pic:blipFill>
                  <pic:spPr>
                    <a:xfrm>
                      <a:off x="0" y="0"/>
                      <a:ext cx="2540225" cy="5061399"/>
                    </a:xfrm>
                    <a:prstGeom prst="rect">
                      <a:avLst/>
                    </a:prstGeom>
                  </pic:spPr>
                </pic:pic>
              </a:graphicData>
            </a:graphic>
          </wp:inline>
        </w:drawing>
      </w:r>
    </w:p>
    <w:p w14:paraId="24EDC970" w14:textId="77777777" w:rsidR="0074429C" w:rsidRDefault="0074429C" w:rsidP="0074429C">
      <w:pPr>
        <w:spacing w:after="0" w:line="336" w:lineRule="auto"/>
        <w:rPr>
          <w:rFonts w:ascii="Times New Roman" w:hAnsi="Times New Roman" w:cs="Times New Roman"/>
          <w:b/>
          <w:bCs/>
          <w:lang w:val="en-IN"/>
        </w:rPr>
      </w:pPr>
    </w:p>
    <w:p w14:paraId="5BDDF0AC" w14:textId="77777777" w:rsidR="0074429C" w:rsidRDefault="0074429C" w:rsidP="0074429C">
      <w:pPr>
        <w:spacing w:after="0" w:line="336" w:lineRule="auto"/>
        <w:rPr>
          <w:rFonts w:ascii="Times New Roman" w:hAnsi="Times New Roman" w:cs="Times New Roman"/>
          <w:b/>
          <w:bCs/>
          <w:lang w:val="en-IN"/>
        </w:rPr>
      </w:pPr>
    </w:p>
    <w:p w14:paraId="3973D023" w14:textId="51559911" w:rsidR="0074429C" w:rsidRPr="0074429C" w:rsidRDefault="0074429C" w:rsidP="0074429C">
      <w:pPr>
        <w:spacing w:after="0" w:line="336" w:lineRule="auto"/>
        <w:jc w:val="both"/>
        <w:rPr>
          <w:rFonts w:ascii="Times New Roman" w:hAnsi="Times New Roman" w:cs="Times New Roman"/>
          <w:b/>
          <w:bCs/>
          <w:sz w:val="24"/>
          <w:szCs w:val="24"/>
          <w:lang w:val="en-IN"/>
        </w:rPr>
      </w:pPr>
      <w:r w:rsidRPr="0074429C">
        <w:rPr>
          <w:rFonts w:ascii="Times New Roman" w:hAnsi="Times New Roman" w:cs="Times New Roman"/>
          <w:b/>
          <w:bCs/>
          <w:sz w:val="24"/>
          <w:szCs w:val="24"/>
          <w:lang w:val="en-IN"/>
        </w:rPr>
        <w:t>1. Login Screen</w:t>
      </w:r>
    </w:p>
    <w:p w14:paraId="2B04B2AC" w14:textId="77777777" w:rsidR="0074429C" w:rsidRPr="0074429C" w:rsidRDefault="0074429C" w:rsidP="0074429C">
      <w:pPr>
        <w:numPr>
          <w:ilvl w:val="0"/>
          <w:numId w:val="22"/>
        </w:numPr>
        <w:spacing w:after="0" w:line="336" w:lineRule="auto"/>
        <w:jc w:val="both"/>
        <w:rPr>
          <w:rFonts w:ascii="Times New Roman" w:hAnsi="Times New Roman" w:cs="Times New Roman"/>
          <w:sz w:val="24"/>
          <w:szCs w:val="24"/>
          <w:lang w:val="en-IN"/>
        </w:rPr>
      </w:pPr>
      <w:r w:rsidRPr="0074429C">
        <w:rPr>
          <w:rFonts w:ascii="Times New Roman" w:hAnsi="Times New Roman" w:cs="Times New Roman"/>
          <w:sz w:val="24"/>
          <w:szCs w:val="24"/>
          <w:lang w:val="en-IN"/>
        </w:rPr>
        <w:t xml:space="preserve">Secure Google Sign-In for users and admins. </w:t>
      </w:r>
    </w:p>
    <w:p w14:paraId="6E472FCC" w14:textId="77777777" w:rsidR="0074429C" w:rsidRPr="0074429C" w:rsidRDefault="0074429C" w:rsidP="0074429C">
      <w:pPr>
        <w:numPr>
          <w:ilvl w:val="0"/>
          <w:numId w:val="22"/>
        </w:numPr>
        <w:spacing w:after="0" w:line="336" w:lineRule="auto"/>
        <w:jc w:val="both"/>
        <w:rPr>
          <w:rFonts w:ascii="Times New Roman" w:hAnsi="Times New Roman" w:cs="Times New Roman"/>
          <w:sz w:val="24"/>
          <w:szCs w:val="24"/>
          <w:lang w:val="en-IN"/>
        </w:rPr>
      </w:pPr>
      <w:r w:rsidRPr="0074429C">
        <w:rPr>
          <w:rFonts w:ascii="Times New Roman" w:hAnsi="Times New Roman" w:cs="Times New Roman"/>
          <w:sz w:val="24"/>
          <w:szCs w:val="24"/>
          <w:lang w:val="en-IN"/>
        </w:rPr>
        <w:t xml:space="preserve">Simple and user-friendly smart city themed interface. </w:t>
      </w:r>
    </w:p>
    <w:p w14:paraId="3C01919B" w14:textId="77777777" w:rsidR="0074429C" w:rsidRPr="0074429C" w:rsidRDefault="0074429C" w:rsidP="0074429C">
      <w:pPr>
        <w:spacing w:after="0" w:line="336" w:lineRule="auto"/>
        <w:jc w:val="both"/>
        <w:rPr>
          <w:rFonts w:ascii="Times New Roman" w:hAnsi="Times New Roman" w:cs="Times New Roman"/>
          <w:b/>
          <w:bCs/>
          <w:sz w:val="24"/>
          <w:szCs w:val="24"/>
          <w:lang w:val="en-IN"/>
        </w:rPr>
      </w:pPr>
      <w:r w:rsidRPr="0074429C">
        <w:rPr>
          <w:rFonts w:ascii="Times New Roman" w:hAnsi="Times New Roman" w:cs="Times New Roman"/>
          <w:b/>
          <w:bCs/>
          <w:sz w:val="24"/>
          <w:szCs w:val="24"/>
          <w:lang w:val="en-IN"/>
        </w:rPr>
        <w:t>2. Home / Map Screen</w:t>
      </w:r>
    </w:p>
    <w:p w14:paraId="233BC1C0" w14:textId="77777777" w:rsidR="0074429C" w:rsidRPr="0074429C" w:rsidRDefault="0074429C" w:rsidP="0074429C">
      <w:pPr>
        <w:numPr>
          <w:ilvl w:val="0"/>
          <w:numId w:val="23"/>
        </w:numPr>
        <w:spacing w:after="0" w:line="336" w:lineRule="auto"/>
        <w:jc w:val="both"/>
        <w:rPr>
          <w:rFonts w:ascii="Times New Roman" w:hAnsi="Times New Roman" w:cs="Times New Roman"/>
          <w:sz w:val="24"/>
          <w:szCs w:val="24"/>
          <w:lang w:val="en-IN"/>
        </w:rPr>
      </w:pPr>
      <w:r w:rsidRPr="0074429C">
        <w:rPr>
          <w:rFonts w:ascii="Times New Roman" w:hAnsi="Times New Roman" w:cs="Times New Roman"/>
          <w:sz w:val="24"/>
          <w:szCs w:val="24"/>
          <w:lang w:val="en-IN"/>
        </w:rPr>
        <w:t xml:space="preserve">Displays civic issues using color-coded map markers. </w:t>
      </w:r>
    </w:p>
    <w:p w14:paraId="46849F71" w14:textId="77777777" w:rsidR="0074429C" w:rsidRPr="0074429C" w:rsidRDefault="0074429C" w:rsidP="0074429C">
      <w:pPr>
        <w:numPr>
          <w:ilvl w:val="0"/>
          <w:numId w:val="23"/>
        </w:numPr>
        <w:spacing w:after="0" w:line="336" w:lineRule="auto"/>
        <w:jc w:val="both"/>
        <w:rPr>
          <w:rFonts w:ascii="Times New Roman" w:hAnsi="Times New Roman" w:cs="Times New Roman"/>
          <w:sz w:val="24"/>
          <w:szCs w:val="24"/>
          <w:lang w:val="en-IN"/>
        </w:rPr>
      </w:pPr>
      <w:r w:rsidRPr="0074429C">
        <w:rPr>
          <w:rFonts w:ascii="Times New Roman" w:hAnsi="Times New Roman" w:cs="Times New Roman"/>
          <w:sz w:val="24"/>
          <w:szCs w:val="24"/>
          <w:lang w:val="en-IN"/>
        </w:rPr>
        <w:t>Provides quick navigation and nearby issue statistics.</w:t>
      </w:r>
    </w:p>
    <w:p w14:paraId="512B515F" w14:textId="4B5CBA60" w:rsidR="005F17AF" w:rsidRDefault="005F17AF" w:rsidP="00A46432">
      <w:pPr>
        <w:spacing w:after="0" w:line="336" w:lineRule="auto"/>
        <w:rPr>
          <w:rFonts w:ascii="Times New Roman" w:hAnsi="Times New Roman" w:cs="Times New Roman"/>
        </w:rPr>
      </w:pPr>
    </w:p>
    <w:p w14:paraId="5FB26A6D" w14:textId="0E7F8DDF" w:rsidR="005F17AF" w:rsidRDefault="00CF450B" w:rsidP="00A46432">
      <w:pPr>
        <w:spacing w:after="0" w:line="336" w:lineRule="auto"/>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60288" behindDoc="1" locked="0" layoutInCell="1" allowOverlap="1" wp14:anchorId="4880D255" wp14:editId="41AB459A">
            <wp:simplePos x="0" y="0"/>
            <wp:positionH relativeFrom="column">
              <wp:posOffset>3365500</wp:posOffset>
            </wp:positionH>
            <wp:positionV relativeFrom="paragraph">
              <wp:posOffset>6350</wp:posOffset>
            </wp:positionV>
            <wp:extent cx="2560320" cy="5340350"/>
            <wp:effectExtent l="0" t="0" r="0" b="0"/>
            <wp:wrapNone/>
            <wp:docPr id="15556378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637891" name="Picture 1555637891"/>
                    <pic:cNvPicPr/>
                  </pic:nvPicPr>
                  <pic:blipFill>
                    <a:blip r:embed="rId20"/>
                    <a:stretch>
                      <a:fillRect/>
                    </a:stretch>
                  </pic:blipFill>
                  <pic:spPr>
                    <a:xfrm>
                      <a:off x="0" y="0"/>
                      <a:ext cx="2560320" cy="534035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rPr>
        <w:drawing>
          <wp:anchor distT="0" distB="0" distL="114300" distR="114300" simplePos="0" relativeHeight="251659264" behindDoc="0" locked="0" layoutInCell="1" allowOverlap="1" wp14:anchorId="46F22731" wp14:editId="096BDCE2">
            <wp:simplePos x="0" y="0"/>
            <wp:positionH relativeFrom="margin">
              <wp:align>left</wp:align>
            </wp:positionH>
            <wp:positionV relativeFrom="paragraph">
              <wp:posOffset>0</wp:posOffset>
            </wp:positionV>
            <wp:extent cx="2673350" cy="5334000"/>
            <wp:effectExtent l="0" t="0" r="0" b="0"/>
            <wp:wrapSquare wrapText="bothSides"/>
            <wp:docPr id="6959364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936470" name="Picture 695936470"/>
                    <pic:cNvPicPr/>
                  </pic:nvPicPr>
                  <pic:blipFill>
                    <a:blip r:embed="rId21"/>
                    <a:stretch>
                      <a:fillRect/>
                    </a:stretch>
                  </pic:blipFill>
                  <pic:spPr>
                    <a:xfrm>
                      <a:off x="0" y="0"/>
                      <a:ext cx="2673350" cy="5334000"/>
                    </a:xfrm>
                    <a:prstGeom prst="rect">
                      <a:avLst/>
                    </a:prstGeom>
                  </pic:spPr>
                </pic:pic>
              </a:graphicData>
            </a:graphic>
            <wp14:sizeRelH relativeFrom="margin">
              <wp14:pctWidth>0</wp14:pctWidth>
            </wp14:sizeRelH>
            <wp14:sizeRelV relativeFrom="margin">
              <wp14:pctHeight>0</wp14:pctHeight>
            </wp14:sizeRelV>
          </wp:anchor>
        </w:drawing>
      </w:r>
    </w:p>
    <w:p w14:paraId="3C19FB13" w14:textId="085E932C" w:rsidR="005F17AF" w:rsidRDefault="005F17AF" w:rsidP="00A46432">
      <w:pPr>
        <w:spacing w:after="0" w:line="336" w:lineRule="auto"/>
        <w:rPr>
          <w:rFonts w:ascii="Times New Roman" w:hAnsi="Times New Roman" w:cs="Times New Roman"/>
        </w:rPr>
      </w:pPr>
    </w:p>
    <w:p w14:paraId="26B57088" w14:textId="6E546FA8" w:rsidR="005F17AF" w:rsidRDefault="005F17AF" w:rsidP="00A46432">
      <w:pPr>
        <w:spacing w:after="0" w:line="336" w:lineRule="auto"/>
        <w:rPr>
          <w:rFonts w:ascii="Times New Roman" w:hAnsi="Times New Roman" w:cs="Times New Roman"/>
        </w:rPr>
      </w:pPr>
    </w:p>
    <w:p w14:paraId="70B2D166" w14:textId="44767DA4" w:rsidR="002643E2" w:rsidRDefault="002643E2" w:rsidP="00A46432">
      <w:pPr>
        <w:spacing w:after="0" w:line="336" w:lineRule="auto"/>
        <w:rPr>
          <w:rFonts w:ascii="Times New Roman" w:hAnsi="Times New Roman" w:cs="Times New Roman"/>
        </w:rPr>
      </w:pPr>
    </w:p>
    <w:p w14:paraId="15036974" w14:textId="3BB1908B" w:rsidR="002643E2" w:rsidRDefault="002643E2" w:rsidP="00A46432">
      <w:pPr>
        <w:spacing w:after="0" w:line="336" w:lineRule="auto"/>
        <w:rPr>
          <w:rFonts w:ascii="Times New Roman" w:hAnsi="Times New Roman" w:cs="Times New Roman"/>
        </w:rPr>
      </w:pPr>
    </w:p>
    <w:p w14:paraId="6D432C6B" w14:textId="46DC8C61" w:rsidR="002643E2" w:rsidRDefault="002643E2" w:rsidP="00A46432">
      <w:pPr>
        <w:spacing w:after="0" w:line="336" w:lineRule="auto"/>
        <w:rPr>
          <w:rFonts w:ascii="Times New Roman" w:hAnsi="Times New Roman" w:cs="Times New Roman"/>
        </w:rPr>
      </w:pPr>
    </w:p>
    <w:p w14:paraId="78A181DB" w14:textId="1DBF01B1" w:rsidR="002643E2" w:rsidRDefault="002643E2" w:rsidP="00A46432">
      <w:pPr>
        <w:spacing w:after="0" w:line="336" w:lineRule="auto"/>
        <w:rPr>
          <w:rFonts w:ascii="Times New Roman" w:hAnsi="Times New Roman" w:cs="Times New Roman"/>
        </w:rPr>
      </w:pPr>
    </w:p>
    <w:p w14:paraId="5EFF9BF6" w14:textId="77777777" w:rsidR="005F17AF" w:rsidRPr="00141FC4" w:rsidRDefault="005F17AF" w:rsidP="00A46432">
      <w:pPr>
        <w:spacing w:after="0" w:line="336" w:lineRule="auto"/>
        <w:rPr>
          <w:rFonts w:ascii="Times New Roman" w:hAnsi="Times New Roman" w:cs="Times New Roman"/>
        </w:rPr>
      </w:pPr>
    </w:p>
    <w:p w14:paraId="72F1313D" w14:textId="09204B60" w:rsidR="00F7136E" w:rsidRDefault="00F7136E" w:rsidP="00A46432">
      <w:pPr>
        <w:spacing w:after="0" w:line="336" w:lineRule="auto"/>
        <w:rPr>
          <w:rFonts w:ascii="Times New Roman" w:hAnsi="Times New Roman" w:cs="Times New Roman"/>
        </w:rPr>
      </w:pPr>
    </w:p>
    <w:p w14:paraId="1A7D74F2" w14:textId="77777777" w:rsidR="00F7136E" w:rsidRDefault="00F7136E" w:rsidP="00A46432">
      <w:pPr>
        <w:spacing w:after="0" w:line="336" w:lineRule="auto"/>
        <w:rPr>
          <w:rFonts w:ascii="Times New Roman" w:hAnsi="Times New Roman" w:cs="Times New Roman"/>
        </w:rPr>
      </w:pPr>
    </w:p>
    <w:p w14:paraId="2A178FCE" w14:textId="77777777" w:rsidR="00F7136E" w:rsidRDefault="00F7136E" w:rsidP="00A46432">
      <w:pPr>
        <w:spacing w:after="0" w:line="336" w:lineRule="auto"/>
        <w:rPr>
          <w:rFonts w:ascii="Times New Roman" w:hAnsi="Times New Roman" w:cs="Times New Roman"/>
        </w:rPr>
      </w:pPr>
    </w:p>
    <w:p w14:paraId="7A0DED14" w14:textId="77777777" w:rsidR="0074429C" w:rsidRPr="0074429C" w:rsidRDefault="0074429C" w:rsidP="0074429C">
      <w:pPr>
        <w:rPr>
          <w:rFonts w:ascii="Times New Roman" w:hAnsi="Times New Roman" w:cs="Times New Roman"/>
        </w:rPr>
      </w:pPr>
    </w:p>
    <w:p w14:paraId="3DD07ADD" w14:textId="77777777" w:rsidR="0074429C" w:rsidRPr="0074429C" w:rsidRDefault="0074429C" w:rsidP="0074429C">
      <w:pPr>
        <w:rPr>
          <w:rFonts w:ascii="Times New Roman" w:hAnsi="Times New Roman" w:cs="Times New Roman"/>
        </w:rPr>
      </w:pPr>
    </w:p>
    <w:p w14:paraId="45EC3B16" w14:textId="77777777" w:rsidR="0074429C" w:rsidRPr="0074429C" w:rsidRDefault="0074429C" w:rsidP="0074429C">
      <w:pPr>
        <w:rPr>
          <w:rFonts w:ascii="Times New Roman" w:hAnsi="Times New Roman" w:cs="Times New Roman"/>
        </w:rPr>
      </w:pPr>
    </w:p>
    <w:p w14:paraId="26FF2A29" w14:textId="77777777" w:rsidR="0074429C" w:rsidRPr="0074429C" w:rsidRDefault="0074429C" w:rsidP="0074429C">
      <w:pPr>
        <w:rPr>
          <w:rFonts w:ascii="Times New Roman" w:hAnsi="Times New Roman" w:cs="Times New Roman"/>
        </w:rPr>
      </w:pPr>
    </w:p>
    <w:p w14:paraId="17E9ABCF" w14:textId="77777777" w:rsidR="0074429C" w:rsidRPr="0074429C" w:rsidRDefault="0074429C" w:rsidP="0074429C">
      <w:pPr>
        <w:rPr>
          <w:rFonts w:ascii="Times New Roman" w:hAnsi="Times New Roman" w:cs="Times New Roman"/>
        </w:rPr>
      </w:pPr>
    </w:p>
    <w:p w14:paraId="58D4D993" w14:textId="77777777" w:rsidR="0074429C" w:rsidRPr="0074429C" w:rsidRDefault="0074429C" w:rsidP="0074429C">
      <w:pPr>
        <w:rPr>
          <w:rFonts w:ascii="Times New Roman" w:hAnsi="Times New Roman" w:cs="Times New Roman"/>
        </w:rPr>
      </w:pPr>
    </w:p>
    <w:p w14:paraId="711BDBEE" w14:textId="77777777" w:rsidR="0074429C" w:rsidRPr="0074429C" w:rsidRDefault="0074429C" w:rsidP="0074429C">
      <w:pPr>
        <w:rPr>
          <w:rFonts w:ascii="Times New Roman" w:hAnsi="Times New Roman" w:cs="Times New Roman"/>
        </w:rPr>
      </w:pPr>
    </w:p>
    <w:p w14:paraId="78C38A55" w14:textId="77777777" w:rsidR="0074429C" w:rsidRPr="0074429C" w:rsidRDefault="0074429C" w:rsidP="0074429C">
      <w:pPr>
        <w:rPr>
          <w:rFonts w:ascii="Times New Roman" w:hAnsi="Times New Roman" w:cs="Times New Roman"/>
        </w:rPr>
      </w:pPr>
    </w:p>
    <w:p w14:paraId="660CC68C" w14:textId="77777777" w:rsidR="0074429C" w:rsidRPr="0074429C" w:rsidRDefault="0074429C" w:rsidP="0074429C">
      <w:pPr>
        <w:rPr>
          <w:rFonts w:ascii="Times New Roman" w:hAnsi="Times New Roman" w:cs="Times New Roman"/>
        </w:rPr>
      </w:pPr>
    </w:p>
    <w:p w14:paraId="45B8D61E" w14:textId="77777777" w:rsidR="0074429C" w:rsidRDefault="0074429C" w:rsidP="0074429C">
      <w:pPr>
        <w:ind w:firstLine="720"/>
        <w:rPr>
          <w:rFonts w:ascii="Times New Roman" w:hAnsi="Times New Roman" w:cs="Times New Roman"/>
        </w:rPr>
      </w:pPr>
    </w:p>
    <w:p w14:paraId="5F25FF0A" w14:textId="77777777" w:rsidR="0074429C" w:rsidRDefault="0074429C" w:rsidP="0074429C">
      <w:pPr>
        <w:ind w:firstLine="720"/>
        <w:rPr>
          <w:rFonts w:ascii="Times New Roman" w:hAnsi="Times New Roman" w:cs="Times New Roman"/>
        </w:rPr>
      </w:pPr>
    </w:p>
    <w:p w14:paraId="776B03C5" w14:textId="77777777" w:rsidR="0074429C" w:rsidRPr="0074429C" w:rsidRDefault="0074429C" w:rsidP="0074429C">
      <w:pPr>
        <w:spacing w:line="240" w:lineRule="auto"/>
        <w:jc w:val="both"/>
        <w:rPr>
          <w:rFonts w:ascii="Times New Roman" w:hAnsi="Times New Roman" w:cs="Times New Roman"/>
          <w:b/>
          <w:bCs/>
          <w:sz w:val="24"/>
          <w:szCs w:val="24"/>
          <w:lang w:val="en-IN"/>
        </w:rPr>
      </w:pPr>
      <w:r w:rsidRPr="0074429C">
        <w:rPr>
          <w:rFonts w:ascii="Times New Roman" w:hAnsi="Times New Roman" w:cs="Times New Roman"/>
          <w:b/>
          <w:bCs/>
          <w:sz w:val="24"/>
          <w:szCs w:val="24"/>
          <w:lang w:val="en-IN"/>
        </w:rPr>
        <w:t>3. Report Issue Screen</w:t>
      </w:r>
    </w:p>
    <w:p w14:paraId="5F7C9C05" w14:textId="77777777" w:rsidR="0074429C" w:rsidRPr="0074429C" w:rsidRDefault="0074429C" w:rsidP="0074429C">
      <w:pPr>
        <w:numPr>
          <w:ilvl w:val="0"/>
          <w:numId w:val="24"/>
        </w:numPr>
        <w:spacing w:line="240" w:lineRule="auto"/>
        <w:jc w:val="both"/>
        <w:rPr>
          <w:rFonts w:ascii="Times New Roman" w:hAnsi="Times New Roman" w:cs="Times New Roman"/>
          <w:sz w:val="24"/>
          <w:szCs w:val="24"/>
          <w:lang w:val="en-IN"/>
        </w:rPr>
      </w:pPr>
      <w:r w:rsidRPr="0074429C">
        <w:rPr>
          <w:rFonts w:ascii="Times New Roman" w:hAnsi="Times New Roman" w:cs="Times New Roman"/>
          <w:sz w:val="24"/>
          <w:szCs w:val="24"/>
          <w:lang w:val="en-IN"/>
        </w:rPr>
        <w:t xml:space="preserve">Allows image upload and GPS-based complaint reporting. </w:t>
      </w:r>
    </w:p>
    <w:p w14:paraId="4A7A449B" w14:textId="77777777" w:rsidR="0074429C" w:rsidRPr="0074429C" w:rsidRDefault="0074429C" w:rsidP="0074429C">
      <w:pPr>
        <w:numPr>
          <w:ilvl w:val="0"/>
          <w:numId w:val="24"/>
        </w:numPr>
        <w:spacing w:line="240" w:lineRule="auto"/>
        <w:jc w:val="both"/>
        <w:rPr>
          <w:rFonts w:ascii="Times New Roman" w:hAnsi="Times New Roman" w:cs="Times New Roman"/>
          <w:sz w:val="24"/>
          <w:szCs w:val="24"/>
          <w:lang w:val="en-IN"/>
        </w:rPr>
      </w:pPr>
      <w:r w:rsidRPr="0074429C">
        <w:rPr>
          <w:rFonts w:ascii="Times New Roman" w:hAnsi="Times New Roman" w:cs="Times New Roman"/>
          <w:sz w:val="24"/>
          <w:szCs w:val="24"/>
          <w:lang w:val="en-IN"/>
        </w:rPr>
        <w:t xml:space="preserve">Supports category selection and issue description input. </w:t>
      </w:r>
    </w:p>
    <w:p w14:paraId="4FA6D183" w14:textId="77777777" w:rsidR="0074429C" w:rsidRPr="0074429C" w:rsidRDefault="0074429C" w:rsidP="0074429C">
      <w:pPr>
        <w:spacing w:line="240" w:lineRule="auto"/>
        <w:jc w:val="both"/>
        <w:rPr>
          <w:rFonts w:ascii="Times New Roman" w:hAnsi="Times New Roman" w:cs="Times New Roman"/>
          <w:b/>
          <w:bCs/>
          <w:sz w:val="24"/>
          <w:szCs w:val="24"/>
          <w:lang w:val="en-IN"/>
        </w:rPr>
      </w:pPr>
      <w:r w:rsidRPr="0074429C">
        <w:rPr>
          <w:rFonts w:ascii="Times New Roman" w:hAnsi="Times New Roman" w:cs="Times New Roman"/>
          <w:b/>
          <w:bCs/>
          <w:sz w:val="24"/>
          <w:szCs w:val="24"/>
          <w:lang w:val="en-IN"/>
        </w:rPr>
        <w:t>4. My Reports Screen</w:t>
      </w:r>
    </w:p>
    <w:p w14:paraId="4DC07B4F" w14:textId="77777777" w:rsidR="0074429C" w:rsidRPr="0074429C" w:rsidRDefault="0074429C" w:rsidP="0074429C">
      <w:pPr>
        <w:numPr>
          <w:ilvl w:val="0"/>
          <w:numId w:val="25"/>
        </w:numPr>
        <w:spacing w:line="240" w:lineRule="auto"/>
        <w:jc w:val="both"/>
        <w:rPr>
          <w:rFonts w:ascii="Times New Roman" w:hAnsi="Times New Roman" w:cs="Times New Roman"/>
          <w:sz w:val="24"/>
          <w:szCs w:val="24"/>
          <w:lang w:val="en-IN"/>
        </w:rPr>
      </w:pPr>
      <w:r w:rsidRPr="0074429C">
        <w:rPr>
          <w:rFonts w:ascii="Times New Roman" w:hAnsi="Times New Roman" w:cs="Times New Roman"/>
          <w:sz w:val="24"/>
          <w:szCs w:val="24"/>
          <w:lang w:val="en-IN"/>
        </w:rPr>
        <w:t xml:space="preserve">Shows all submitted complaints in one place. </w:t>
      </w:r>
    </w:p>
    <w:p w14:paraId="6C47750A" w14:textId="77777777" w:rsidR="0074429C" w:rsidRPr="0074429C" w:rsidRDefault="0074429C" w:rsidP="0074429C">
      <w:pPr>
        <w:numPr>
          <w:ilvl w:val="0"/>
          <w:numId w:val="25"/>
        </w:numPr>
        <w:spacing w:line="240" w:lineRule="auto"/>
        <w:jc w:val="both"/>
        <w:rPr>
          <w:rFonts w:ascii="Times New Roman" w:hAnsi="Times New Roman" w:cs="Times New Roman"/>
          <w:sz w:val="24"/>
          <w:szCs w:val="24"/>
          <w:lang w:val="en-IN"/>
        </w:rPr>
      </w:pPr>
      <w:r w:rsidRPr="0074429C">
        <w:rPr>
          <w:rFonts w:ascii="Times New Roman" w:hAnsi="Times New Roman" w:cs="Times New Roman"/>
          <w:sz w:val="24"/>
          <w:szCs w:val="24"/>
          <w:lang w:val="en-IN"/>
        </w:rPr>
        <w:t>Uses status badges and filters for easy tracking.</w:t>
      </w:r>
    </w:p>
    <w:p w14:paraId="1871C848" w14:textId="77777777" w:rsidR="0074429C" w:rsidRPr="0074429C" w:rsidRDefault="0074429C" w:rsidP="0074429C">
      <w:pPr>
        <w:ind w:firstLine="720"/>
        <w:rPr>
          <w:rFonts w:ascii="Times New Roman" w:hAnsi="Times New Roman" w:cs="Times New Roman"/>
        </w:rPr>
      </w:pPr>
    </w:p>
    <w:p w14:paraId="3B3D1443" w14:textId="0EC4DF7B" w:rsidR="00F7136E" w:rsidRDefault="00F7136E" w:rsidP="00A46432">
      <w:pPr>
        <w:spacing w:after="0" w:line="336" w:lineRule="auto"/>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62336" behindDoc="0" locked="0" layoutInCell="1" allowOverlap="1" wp14:anchorId="0E38C672" wp14:editId="513F86F8">
            <wp:simplePos x="0" y="0"/>
            <wp:positionH relativeFrom="margin">
              <wp:align>right</wp:align>
            </wp:positionH>
            <wp:positionV relativeFrom="paragraph">
              <wp:posOffset>0</wp:posOffset>
            </wp:positionV>
            <wp:extent cx="2501900" cy="5530850"/>
            <wp:effectExtent l="0" t="0" r="0" b="0"/>
            <wp:wrapNone/>
            <wp:docPr id="2241426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142687" name="Picture 224142687"/>
                    <pic:cNvPicPr/>
                  </pic:nvPicPr>
                  <pic:blipFill>
                    <a:blip r:embed="rId22"/>
                    <a:stretch>
                      <a:fillRect/>
                    </a:stretch>
                  </pic:blipFill>
                  <pic:spPr>
                    <a:xfrm>
                      <a:off x="0" y="0"/>
                      <a:ext cx="2501900" cy="553085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rPr>
        <w:drawing>
          <wp:anchor distT="0" distB="0" distL="114300" distR="114300" simplePos="0" relativeHeight="251661312" behindDoc="1" locked="0" layoutInCell="1" allowOverlap="1" wp14:anchorId="7BEC22CA" wp14:editId="2629EA6C">
            <wp:simplePos x="0" y="0"/>
            <wp:positionH relativeFrom="margin">
              <wp:posOffset>88900</wp:posOffset>
            </wp:positionH>
            <wp:positionV relativeFrom="paragraph">
              <wp:posOffset>0</wp:posOffset>
            </wp:positionV>
            <wp:extent cx="2546350" cy="5607050"/>
            <wp:effectExtent l="0" t="0" r="6350" b="0"/>
            <wp:wrapTopAndBottom/>
            <wp:docPr id="13911332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133217" name="Picture 1391133217"/>
                    <pic:cNvPicPr/>
                  </pic:nvPicPr>
                  <pic:blipFill>
                    <a:blip r:embed="rId23"/>
                    <a:stretch>
                      <a:fillRect/>
                    </a:stretch>
                  </pic:blipFill>
                  <pic:spPr>
                    <a:xfrm>
                      <a:off x="0" y="0"/>
                      <a:ext cx="2546350" cy="5607050"/>
                    </a:xfrm>
                    <a:prstGeom prst="rect">
                      <a:avLst/>
                    </a:prstGeom>
                  </pic:spPr>
                </pic:pic>
              </a:graphicData>
            </a:graphic>
            <wp14:sizeRelH relativeFrom="page">
              <wp14:pctWidth>0</wp14:pctWidth>
            </wp14:sizeRelH>
            <wp14:sizeRelV relativeFrom="page">
              <wp14:pctHeight>0</wp14:pctHeight>
            </wp14:sizeRelV>
          </wp:anchor>
        </w:drawing>
      </w:r>
    </w:p>
    <w:p w14:paraId="5FD2946C" w14:textId="77777777" w:rsidR="00F7136E" w:rsidRDefault="00F7136E" w:rsidP="00A46432">
      <w:pPr>
        <w:spacing w:after="0" w:line="336" w:lineRule="auto"/>
        <w:rPr>
          <w:rFonts w:ascii="Times New Roman" w:hAnsi="Times New Roman" w:cs="Times New Roman"/>
        </w:rPr>
      </w:pPr>
    </w:p>
    <w:p w14:paraId="67AB141C" w14:textId="77777777" w:rsidR="00F7136E" w:rsidRDefault="00F7136E" w:rsidP="00A46432">
      <w:pPr>
        <w:spacing w:after="0" w:line="336" w:lineRule="auto"/>
        <w:rPr>
          <w:rFonts w:ascii="Times New Roman" w:hAnsi="Times New Roman" w:cs="Times New Roman"/>
        </w:rPr>
      </w:pPr>
    </w:p>
    <w:p w14:paraId="1A5C0F64" w14:textId="77777777" w:rsidR="00F7136E" w:rsidRDefault="00F7136E" w:rsidP="00A46432">
      <w:pPr>
        <w:spacing w:after="0" w:line="336" w:lineRule="auto"/>
        <w:rPr>
          <w:rFonts w:ascii="Times New Roman" w:hAnsi="Times New Roman" w:cs="Times New Roman"/>
        </w:rPr>
      </w:pPr>
    </w:p>
    <w:p w14:paraId="7C8F2C4F" w14:textId="77777777" w:rsidR="0074429C" w:rsidRPr="0074429C" w:rsidRDefault="0074429C" w:rsidP="0074429C">
      <w:pPr>
        <w:spacing w:after="0" w:line="336" w:lineRule="auto"/>
        <w:rPr>
          <w:rFonts w:ascii="Times New Roman" w:hAnsi="Times New Roman" w:cs="Times New Roman"/>
          <w:b/>
          <w:bCs/>
          <w:sz w:val="24"/>
          <w:szCs w:val="24"/>
          <w:lang w:val="en-IN"/>
        </w:rPr>
      </w:pPr>
      <w:r w:rsidRPr="0074429C">
        <w:rPr>
          <w:rFonts w:ascii="Times New Roman" w:hAnsi="Times New Roman" w:cs="Times New Roman"/>
          <w:b/>
          <w:bCs/>
          <w:sz w:val="24"/>
          <w:szCs w:val="24"/>
          <w:lang w:val="en-IN"/>
        </w:rPr>
        <w:t>5. Issue Detail Screen</w:t>
      </w:r>
    </w:p>
    <w:p w14:paraId="1BA3BFDF" w14:textId="77777777" w:rsidR="0074429C" w:rsidRPr="0074429C" w:rsidRDefault="0074429C" w:rsidP="0074429C">
      <w:pPr>
        <w:numPr>
          <w:ilvl w:val="0"/>
          <w:numId w:val="26"/>
        </w:numPr>
        <w:spacing w:after="0" w:line="336" w:lineRule="auto"/>
        <w:rPr>
          <w:rFonts w:ascii="Times New Roman" w:hAnsi="Times New Roman" w:cs="Times New Roman"/>
          <w:sz w:val="24"/>
          <w:szCs w:val="24"/>
          <w:lang w:val="en-IN"/>
        </w:rPr>
      </w:pPr>
      <w:r w:rsidRPr="0074429C">
        <w:rPr>
          <w:rFonts w:ascii="Times New Roman" w:hAnsi="Times New Roman" w:cs="Times New Roman"/>
          <w:sz w:val="24"/>
          <w:szCs w:val="24"/>
          <w:lang w:val="en-IN"/>
        </w:rPr>
        <w:t xml:space="preserve">Displays complaint details, image, and location. </w:t>
      </w:r>
    </w:p>
    <w:p w14:paraId="74049A83" w14:textId="77777777" w:rsidR="0074429C" w:rsidRPr="0074429C" w:rsidRDefault="0074429C" w:rsidP="0074429C">
      <w:pPr>
        <w:numPr>
          <w:ilvl w:val="0"/>
          <w:numId w:val="26"/>
        </w:numPr>
        <w:spacing w:after="0" w:line="336" w:lineRule="auto"/>
        <w:rPr>
          <w:rFonts w:ascii="Times New Roman" w:hAnsi="Times New Roman" w:cs="Times New Roman"/>
          <w:sz w:val="24"/>
          <w:szCs w:val="24"/>
          <w:lang w:val="en-IN"/>
        </w:rPr>
      </w:pPr>
      <w:r w:rsidRPr="0074429C">
        <w:rPr>
          <w:rFonts w:ascii="Times New Roman" w:hAnsi="Times New Roman" w:cs="Times New Roman"/>
          <w:sz w:val="24"/>
          <w:szCs w:val="24"/>
          <w:lang w:val="en-IN"/>
        </w:rPr>
        <w:t xml:space="preserve">Includes timeline-based status tracking. </w:t>
      </w:r>
    </w:p>
    <w:p w14:paraId="6FA87EE2" w14:textId="77777777" w:rsidR="0074429C" w:rsidRPr="0074429C" w:rsidRDefault="0074429C" w:rsidP="0074429C">
      <w:pPr>
        <w:spacing w:after="0" w:line="336" w:lineRule="auto"/>
        <w:rPr>
          <w:rFonts w:ascii="Times New Roman" w:hAnsi="Times New Roman" w:cs="Times New Roman"/>
          <w:b/>
          <w:bCs/>
          <w:sz w:val="24"/>
          <w:szCs w:val="24"/>
          <w:lang w:val="en-IN"/>
        </w:rPr>
      </w:pPr>
      <w:r w:rsidRPr="0074429C">
        <w:rPr>
          <w:rFonts w:ascii="Times New Roman" w:hAnsi="Times New Roman" w:cs="Times New Roman"/>
          <w:b/>
          <w:bCs/>
          <w:sz w:val="24"/>
          <w:szCs w:val="24"/>
          <w:lang w:val="en-IN"/>
        </w:rPr>
        <w:t>6. Notifications Screen</w:t>
      </w:r>
    </w:p>
    <w:p w14:paraId="2E18A880" w14:textId="77777777" w:rsidR="0074429C" w:rsidRPr="0074429C" w:rsidRDefault="0074429C" w:rsidP="0074429C">
      <w:pPr>
        <w:numPr>
          <w:ilvl w:val="0"/>
          <w:numId w:val="27"/>
        </w:numPr>
        <w:spacing w:after="0" w:line="336" w:lineRule="auto"/>
        <w:rPr>
          <w:rFonts w:ascii="Times New Roman" w:hAnsi="Times New Roman" w:cs="Times New Roman"/>
          <w:sz w:val="24"/>
          <w:szCs w:val="24"/>
          <w:lang w:val="en-IN"/>
        </w:rPr>
      </w:pPr>
      <w:r w:rsidRPr="0074429C">
        <w:rPr>
          <w:rFonts w:ascii="Times New Roman" w:hAnsi="Times New Roman" w:cs="Times New Roman"/>
          <w:sz w:val="24"/>
          <w:szCs w:val="24"/>
          <w:lang w:val="en-IN"/>
        </w:rPr>
        <w:t xml:space="preserve">Shows real-time complaint update alerts. </w:t>
      </w:r>
    </w:p>
    <w:p w14:paraId="03050ED8" w14:textId="77777777" w:rsidR="0074429C" w:rsidRDefault="0074429C" w:rsidP="0074429C">
      <w:pPr>
        <w:numPr>
          <w:ilvl w:val="0"/>
          <w:numId w:val="27"/>
        </w:numPr>
        <w:spacing w:after="0" w:line="336" w:lineRule="auto"/>
        <w:rPr>
          <w:rFonts w:ascii="Times New Roman" w:hAnsi="Times New Roman" w:cs="Times New Roman"/>
          <w:sz w:val="24"/>
          <w:szCs w:val="24"/>
          <w:lang w:val="en-IN"/>
        </w:rPr>
      </w:pPr>
      <w:r w:rsidRPr="0074429C">
        <w:rPr>
          <w:rFonts w:ascii="Times New Roman" w:hAnsi="Times New Roman" w:cs="Times New Roman"/>
          <w:sz w:val="24"/>
          <w:szCs w:val="24"/>
          <w:lang w:val="en-IN"/>
        </w:rPr>
        <w:t>Improves communication with users through notifications.</w:t>
      </w:r>
    </w:p>
    <w:p w14:paraId="24D3D93C" w14:textId="77777777" w:rsidR="00971E74" w:rsidRDefault="00971E74" w:rsidP="00971E74">
      <w:pPr>
        <w:spacing w:after="0" w:line="336" w:lineRule="auto"/>
        <w:rPr>
          <w:rFonts w:ascii="Times New Roman" w:hAnsi="Times New Roman" w:cs="Times New Roman"/>
          <w:sz w:val="24"/>
          <w:szCs w:val="24"/>
          <w:lang w:val="en-IN"/>
        </w:rPr>
      </w:pPr>
    </w:p>
    <w:p w14:paraId="681E5FAB" w14:textId="25CD640F" w:rsidR="00971E74" w:rsidRDefault="00971E74" w:rsidP="00971E74">
      <w:pPr>
        <w:spacing w:after="0" w:line="336" w:lineRule="auto"/>
        <w:rPr>
          <w:rFonts w:ascii="Times New Roman" w:hAnsi="Times New Roman" w:cs="Times New Roman"/>
          <w:sz w:val="24"/>
          <w:szCs w:val="24"/>
          <w:lang w:val="en-IN"/>
        </w:rPr>
      </w:pPr>
      <w:r>
        <w:rPr>
          <w:rFonts w:ascii="Times New Roman" w:hAnsi="Times New Roman" w:cs="Times New Roman"/>
          <w:noProof/>
          <w:sz w:val="24"/>
          <w:szCs w:val="24"/>
          <w:lang w:val="en-IN"/>
        </w:rPr>
        <w:lastRenderedPageBreak/>
        <w:drawing>
          <wp:anchor distT="0" distB="0" distL="114300" distR="114300" simplePos="0" relativeHeight="251668480" behindDoc="0" locked="0" layoutInCell="1" allowOverlap="1" wp14:anchorId="39E58683" wp14:editId="629F38BC">
            <wp:simplePos x="0" y="0"/>
            <wp:positionH relativeFrom="margin">
              <wp:align>right</wp:align>
            </wp:positionH>
            <wp:positionV relativeFrom="paragraph">
              <wp:posOffset>-127000</wp:posOffset>
            </wp:positionV>
            <wp:extent cx="5943600" cy="4874260"/>
            <wp:effectExtent l="0" t="0" r="0" b="2540"/>
            <wp:wrapNone/>
            <wp:docPr id="422042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042670" name="Picture 422042670"/>
                    <pic:cNvPicPr/>
                  </pic:nvPicPr>
                  <pic:blipFill>
                    <a:blip r:embed="rId24"/>
                    <a:stretch>
                      <a:fillRect/>
                    </a:stretch>
                  </pic:blipFill>
                  <pic:spPr>
                    <a:xfrm>
                      <a:off x="0" y="0"/>
                      <a:ext cx="5943600" cy="4874260"/>
                    </a:xfrm>
                    <a:prstGeom prst="rect">
                      <a:avLst/>
                    </a:prstGeom>
                  </pic:spPr>
                </pic:pic>
              </a:graphicData>
            </a:graphic>
            <wp14:sizeRelH relativeFrom="page">
              <wp14:pctWidth>0</wp14:pctWidth>
            </wp14:sizeRelH>
            <wp14:sizeRelV relativeFrom="page">
              <wp14:pctHeight>0</wp14:pctHeight>
            </wp14:sizeRelV>
          </wp:anchor>
        </w:drawing>
      </w:r>
    </w:p>
    <w:p w14:paraId="40A93B27" w14:textId="77777777" w:rsidR="00971E74" w:rsidRDefault="00971E74" w:rsidP="00971E74">
      <w:pPr>
        <w:spacing w:after="0" w:line="336" w:lineRule="auto"/>
        <w:rPr>
          <w:rFonts w:ascii="Times New Roman" w:hAnsi="Times New Roman" w:cs="Times New Roman"/>
          <w:sz w:val="24"/>
          <w:szCs w:val="24"/>
          <w:lang w:val="en-IN"/>
        </w:rPr>
      </w:pPr>
    </w:p>
    <w:p w14:paraId="713F2092" w14:textId="7ADDB09D" w:rsidR="00971E74" w:rsidRDefault="00971E74" w:rsidP="00971E74">
      <w:pPr>
        <w:spacing w:after="0" w:line="336" w:lineRule="auto"/>
        <w:rPr>
          <w:rFonts w:ascii="Times New Roman" w:hAnsi="Times New Roman" w:cs="Times New Roman"/>
          <w:sz w:val="24"/>
          <w:szCs w:val="24"/>
          <w:lang w:val="en-IN"/>
        </w:rPr>
      </w:pPr>
    </w:p>
    <w:p w14:paraId="053BE89B" w14:textId="77777777" w:rsidR="00971E74" w:rsidRDefault="00971E74" w:rsidP="00971E74">
      <w:pPr>
        <w:spacing w:after="0" w:line="336" w:lineRule="auto"/>
        <w:rPr>
          <w:rFonts w:ascii="Times New Roman" w:hAnsi="Times New Roman" w:cs="Times New Roman"/>
          <w:sz w:val="24"/>
          <w:szCs w:val="24"/>
          <w:lang w:val="en-IN"/>
        </w:rPr>
      </w:pPr>
    </w:p>
    <w:p w14:paraId="3D82F17D" w14:textId="77777777" w:rsidR="00971E74" w:rsidRDefault="00971E74" w:rsidP="00971E74">
      <w:pPr>
        <w:spacing w:after="0" w:line="336" w:lineRule="auto"/>
        <w:rPr>
          <w:rFonts w:ascii="Times New Roman" w:hAnsi="Times New Roman" w:cs="Times New Roman"/>
          <w:sz w:val="24"/>
          <w:szCs w:val="24"/>
          <w:lang w:val="en-IN"/>
        </w:rPr>
      </w:pPr>
    </w:p>
    <w:p w14:paraId="6DCB5303" w14:textId="77777777" w:rsidR="00971E74" w:rsidRDefault="00971E74" w:rsidP="00971E74">
      <w:pPr>
        <w:spacing w:after="0" w:line="336" w:lineRule="auto"/>
        <w:rPr>
          <w:rFonts w:ascii="Times New Roman" w:hAnsi="Times New Roman" w:cs="Times New Roman"/>
          <w:sz w:val="24"/>
          <w:szCs w:val="24"/>
          <w:lang w:val="en-IN"/>
        </w:rPr>
      </w:pPr>
    </w:p>
    <w:p w14:paraId="2AAD6FCB" w14:textId="77777777" w:rsidR="00971E74" w:rsidRDefault="00971E74" w:rsidP="00971E74">
      <w:pPr>
        <w:spacing w:after="0" w:line="336" w:lineRule="auto"/>
        <w:rPr>
          <w:rFonts w:ascii="Times New Roman" w:hAnsi="Times New Roman" w:cs="Times New Roman"/>
          <w:sz w:val="24"/>
          <w:szCs w:val="24"/>
          <w:lang w:val="en-IN"/>
        </w:rPr>
      </w:pPr>
    </w:p>
    <w:p w14:paraId="406FCFBF" w14:textId="77777777" w:rsidR="00971E74" w:rsidRDefault="00971E74" w:rsidP="00971E74">
      <w:pPr>
        <w:spacing w:after="0" w:line="336" w:lineRule="auto"/>
        <w:rPr>
          <w:rFonts w:ascii="Times New Roman" w:hAnsi="Times New Roman" w:cs="Times New Roman"/>
          <w:sz w:val="24"/>
          <w:szCs w:val="24"/>
          <w:lang w:val="en-IN"/>
        </w:rPr>
      </w:pPr>
    </w:p>
    <w:p w14:paraId="36CFD233" w14:textId="77777777" w:rsidR="00971E74" w:rsidRDefault="00971E74" w:rsidP="00971E74">
      <w:pPr>
        <w:spacing w:after="0" w:line="336" w:lineRule="auto"/>
        <w:rPr>
          <w:rFonts w:ascii="Times New Roman" w:hAnsi="Times New Roman" w:cs="Times New Roman"/>
          <w:sz w:val="24"/>
          <w:szCs w:val="24"/>
          <w:lang w:val="en-IN"/>
        </w:rPr>
      </w:pPr>
    </w:p>
    <w:p w14:paraId="1EFB4C67" w14:textId="77777777" w:rsidR="00971E74" w:rsidRDefault="00971E74" w:rsidP="00971E74">
      <w:pPr>
        <w:spacing w:after="0" w:line="336" w:lineRule="auto"/>
        <w:rPr>
          <w:rFonts w:ascii="Times New Roman" w:hAnsi="Times New Roman" w:cs="Times New Roman"/>
          <w:sz w:val="24"/>
          <w:szCs w:val="24"/>
          <w:lang w:val="en-IN"/>
        </w:rPr>
      </w:pPr>
    </w:p>
    <w:p w14:paraId="340E58A0" w14:textId="77777777" w:rsidR="00971E74" w:rsidRDefault="00971E74" w:rsidP="00971E74">
      <w:pPr>
        <w:spacing w:after="0" w:line="336" w:lineRule="auto"/>
        <w:rPr>
          <w:rFonts w:ascii="Times New Roman" w:hAnsi="Times New Roman" w:cs="Times New Roman"/>
          <w:sz w:val="24"/>
          <w:szCs w:val="24"/>
          <w:lang w:val="en-IN"/>
        </w:rPr>
      </w:pPr>
    </w:p>
    <w:p w14:paraId="0CA9B9B5" w14:textId="77777777" w:rsidR="00971E74" w:rsidRDefault="00971E74" w:rsidP="00971E74">
      <w:pPr>
        <w:spacing w:after="0" w:line="336" w:lineRule="auto"/>
        <w:rPr>
          <w:rFonts w:ascii="Times New Roman" w:hAnsi="Times New Roman" w:cs="Times New Roman"/>
          <w:sz w:val="24"/>
          <w:szCs w:val="24"/>
          <w:lang w:val="en-IN"/>
        </w:rPr>
      </w:pPr>
    </w:p>
    <w:p w14:paraId="29F8571D" w14:textId="77777777" w:rsidR="00971E74" w:rsidRDefault="00971E74" w:rsidP="00971E74">
      <w:pPr>
        <w:spacing w:after="0" w:line="336" w:lineRule="auto"/>
        <w:rPr>
          <w:rFonts w:ascii="Times New Roman" w:hAnsi="Times New Roman" w:cs="Times New Roman"/>
          <w:sz w:val="24"/>
          <w:szCs w:val="24"/>
          <w:lang w:val="en-IN"/>
        </w:rPr>
      </w:pPr>
    </w:p>
    <w:p w14:paraId="2F857583" w14:textId="77777777" w:rsidR="00971E74" w:rsidRDefault="00971E74" w:rsidP="00971E74">
      <w:pPr>
        <w:spacing w:after="0" w:line="336" w:lineRule="auto"/>
        <w:rPr>
          <w:rFonts w:ascii="Times New Roman" w:hAnsi="Times New Roman" w:cs="Times New Roman"/>
          <w:sz w:val="24"/>
          <w:szCs w:val="24"/>
          <w:lang w:val="en-IN"/>
        </w:rPr>
      </w:pPr>
    </w:p>
    <w:p w14:paraId="65A16FD1" w14:textId="77777777" w:rsidR="00971E74" w:rsidRDefault="00971E74" w:rsidP="00971E74">
      <w:pPr>
        <w:spacing w:after="0" w:line="336" w:lineRule="auto"/>
        <w:rPr>
          <w:rFonts w:ascii="Times New Roman" w:hAnsi="Times New Roman" w:cs="Times New Roman"/>
          <w:sz w:val="24"/>
          <w:szCs w:val="24"/>
          <w:lang w:val="en-IN"/>
        </w:rPr>
      </w:pPr>
    </w:p>
    <w:p w14:paraId="5A07D4CA" w14:textId="77777777" w:rsidR="00971E74" w:rsidRDefault="00971E74" w:rsidP="00971E74">
      <w:pPr>
        <w:spacing w:after="0" w:line="336" w:lineRule="auto"/>
        <w:rPr>
          <w:rFonts w:ascii="Times New Roman" w:hAnsi="Times New Roman" w:cs="Times New Roman"/>
          <w:sz w:val="24"/>
          <w:szCs w:val="24"/>
          <w:lang w:val="en-IN"/>
        </w:rPr>
      </w:pPr>
    </w:p>
    <w:p w14:paraId="0492CCEB" w14:textId="77777777" w:rsidR="00971E74" w:rsidRDefault="00971E74" w:rsidP="00971E74">
      <w:pPr>
        <w:spacing w:after="0" w:line="336" w:lineRule="auto"/>
        <w:rPr>
          <w:rFonts w:ascii="Times New Roman" w:hAnsi="Times New Roman" w:cs="Times New Roman"/>
          <w:sz w:val="24"/>
          <w:szCs w:val="24"/>
          <w:lang w:val="en-IN"/>
        </w:rPr>
      </w:pPr>
    </w:p>
    <w:p w14:paraId="41FC1DDA" w14:textId="77777777" w:rsidR="00971E74" w:rsidRDefault="00971E74" w:rsidP="00971E74">
      <w:pPr>
        <w:spacing w:after="0" w:line="336" w:lineRule="auto"/>
        <w:rPr>
          <w:rFonts w:ascii="Times New Roman" w:hAnsi="Times New Roman" w:cs="Times New Roman"/>
          <w:sz w:val="24"/>
          <w:szCs w:val="24"/>
          <w:lang w:val="en-IN"/>
        </w:rPr>
      </w:pPr>
    </w:p>
    <w:p w14:paraId="4FF07E18" w14:textId="77777777" w:rsidR="00971E74" w:rsidRDefault="00971E74" w:rsidP="00971E74">
      <w:pPr>
        <w:spacing w:after="0" w:line="336" w:lineRule="auto"/>
        <w:rPr>
          <w:rFonts w:ascii="Times New Roman" w:hAnsi="Times New Roman" w:cs="Times New Roman"/>
          <w:sz w:val="24"/>
          <w:szCs w:val="24"/>
          <w:lang w:val="en-IN"/>
        </w:rPr>
      </w:pPr>
    </w:p>
    <w:p w14:paraId="37787BE0" w14:textId="77777777" w:rsidR="00971E74" w:rsidRDefault="00971E74" w:rsidP="00971E74">
      <w:pPr>
        <w:spacing w:after="0" w:line="336" w:lineRule="auto"/>
        <w:rPr>
          <w:rFonts w:ascii="Times New Roman" w:hAnsi="Times New Roman" w:cs="Times New Roman"/>
          <w:sz w:val="24"/>
          <w:szCs w:val="24"/>
          <w:lang w:val="en-IN"/>
        </w:rPr>
      </w:pPr>
    </w:p>
    <w:p w14:paraId="22589762" w14:textId="77777777" w:rsidR="00971E74" w:rsidRDefault="00971E74" w:rsidP="00971E74">
      <w:pPr>
        <w:spacing w:after="0" w:line="336" w:lineRule="auto"/>
        <w:rPr>
          <w:rFonts w:ascii="Times New Roman" w:hAnsi="Times New Roman" w:cs="Times New Roman"/>
          <w:sz w:val="24"/>
          <w:szCs w:val="24"/>
          <w:lang w:val="en-IN"/>
        </w:rPr>
      </w:pPr>
    </w:p>
    <w:p w14:paraId="3C127818" w14:textId="69847373" w:rsidR="00971E74" w:rsidRPr="00971E74" w:rsidRDefault="00971E74" w:rsidP="00971E74">
      <w:pPr>
        <w:spacing w:after="0" w:line="336" w:lineRule="auto"/>
        <w:rPr>
          <w:rFonts w:ascii="Times New Roman" w:hAnsi="Times New Roman" w:cs="Times New Roman"/>
          <w:b/>
          <w:bCs/>
          <w:sz w:val="24"/>
          <w:szCs w:val="24"/>
          <w:lang w:val="en-IN"/>
        </w:rPr>
      </w:pPr>
      <w:r w:rsidRPr="00971E74">
        <w:rPr>
          <w:rFonts w:ascii="Times New Roman" w:hAnsi="Times New Roman" w:cs="Times New Roman"/>
          <w:b/>
          <w:bCs/>
          <w:sz w:val="24"/>
          <w:szCs w:val="24"/>
          <w:lang w:val="en-IN"/>
        </w:rPr>
        <w:t>Admin Dashboard Screen</w:t>
      </w:r>
    </w:p>
    <w:p w14:paraId="2B961786" w14:textId="77777777" w:rsidR="00971E74" w:rsidRPr="00971E74" w:rsidRDefault="00971E74" w:rsidP="00971E74">
      <w:pPr>
        <w:numPr>
          <w:ilvl w:val="0"/>
          <w:numId w:val="28"/>
        </w:numPr>
        <w:spacing w:after="0" w:line="336" w:lineRule="auto"/>
        <w:rPr>
          <w:rFonts w:ascii="Times New Roman" w:hAnsi="Times New Roman" w:cs="Times New Roman"/>
          <w:sz w:val="24"/>
          <w:szCs w:val="24"/>
          <w:lang w:val="en-IN"/>
        </w:rPr>
      </w:pPr>
      <w:r w:rsidRPr="00971E74">
        <w:rPr>
          <w:rFonts w:ascii="Times New Roman" w:hAnsi="Times New Roman" w:cs="Times New Roman"/>
          <w:sz w:val="24"/>
          <w:szCs w:val="24"/>
          <w:lang w:val="en-IN"/>
        </w:rPr>
        <w:t xml:space="preserve">Displays analytics and issue statistics for administrators. </w:t>
      </w:r>
    </w:p>
    <w:p w14:paraId="38112B40" w14:textId="77777777" w:rsidR="00971E74" w:rsidRPr="00971E74" w:rsidRDefault="00971E74" w:rsidP="00971E74">
      <w:pPr>
        <w:numPr>
          <w:ilvl w:val="0"/>
          <w:numId w:val="28"/>
        </w:numPr>
        <w:spacing w:after="0" w:line="336" w:lineRule="auto"/>
        <w:rPr>
          <w:rFonts w:ascii="Times New Roman" w:hAnsi="Times New Roman" w:cs="Times New Roman"/>
          <w:sz w:val="24"/>
          <w:szCs w:val="24"/>
          <w:lang w:val="en-IN"/>
        </w:rPr>
      </w:pPr>
      <w:r w:rsidRPr="00971E74">
        <w:rPr>
          <w:rFonts w:ascii="Times New Roman" w:hAnsi="Times New Roman" w:cs="Times New Roman"/>
          <w:sz w:val="24"/>
          <w:szCs w:val="24"/>
          <w:lang w:val="en-IN"/>
        </w:rPr>
        <w:t xml:space="preserve">Helps manage and monitor complaints efficiently. </w:t>
      </w:r>
    </w:p>
    <w:p w14:paraId="05B4F93D" w14:textId="194AE6C9" w:rsidR="00971E74" w:rsidRPr="00971E74" w:rsidRDefault="00971E74" w:rsidP="00971E74">
      <w:pPr>
        <w:spacing w:after="0" w:line="336" w:lineRule="auto"/>
        <w:rPr>
          <w:rFonts w:ascii="Times New Roman" w:hAnsi="Times New Roman" w:cs="Times New Roman"/>
          <w:b/>
          <w:bCs/>
          <w:sz w:val="24"/>
          <w:szCs w:val="24"/>
          <w:lang w:val="en-IN"/>
        </w:rPr>
      </w:pPr>
      <w:r w:rsidRPr="00971E74">
        <w:rPr>
          <w:rFonts w:ascii="Times New Roman" w:hAnsi="Times New Roman" w:cs="Times New Roman"/>
          <w:b/>
          <w:bCs/>
          <w:sz w:val="24"/>
          <w:szCs w:val="24"/>
          <w:lang w:val="en-IN"/>
        </w:rPr>
        <w:t>Issue List Screen (Admin)</w:t>
      </w:r>
    </w:p>
    <w:p w14:paraId="0ACA5B7A" w14:textId="77777777" w:rsidR="00971E74" w:rsidRPr="00971E74" w:rsidRDefault="00971E74" w:rsidP="00971E74">
      <w:pPr>
        <w:numPr>
          <w:ilvl w:val="0"/>
          <w:numId w:val="29"/>
        </w:numPr>
        <w:spacing w:after="0" w:line="336" w:lineRule="auto"/>
        <w:rPr>
          <w:rFonts w:ascii="Times New Roman" w:hAnsi="Times New Roman" w:cs="Times New Roman"/>
          <w:sz w:val="24"/>
          <w:szCs w:val="24"/>
          <w:lang w:val="en-IN"/>
        </w:rPr>
      </w:pPr>
      <w:r w:rsidRPr="00971E74">
        <w:rPr>
          <w:rFonts w:ascii="Times New Roman" w:hAnsi="Times New Roman" w:cs="Times New Roman"/>
          <w:sz w:val="24"/>
          <w:szCs w:val="24"/>
          <w:lang w:val="en-IN"/>
        </w:rPr>
        <w:t xml:space="preserve">Shows all complaints with filtering options. </w:t>
      </w:r>
    </w:p>
    <w:p w14:paraId="10240149" w14:textId="77777777" w:rsidR="00971E74" w:rsidRPr="00971E74" w:rsidRDefault="00971E74" w:rsidP="00971E74">
      <w:pPr>
        <w:numPr>
          <w:ilvl w:val="0"/>
          <w:numId w:val="29"/>
        </w:numPr>
        <w:spacing w:after="0" w:line="336" w:lineRule="auto"/>
        <w:rPr>
          <w:rFonts w:ascii="Times New Roman" w:hAnsi="Times New Roman" w:cs="Times New Roman"/>
          <w:sz w:val="24"/>
          <w:szCs w:val="24"/>
          <w:lang w:val="en-IN"/>
        </w:rPr>
      </w:pPr>
      <w:r w:rsidRPr="00971E74">
        <w:rPr>
          <w:rFonts w:ascii="Times New Roman" w:hAnsi="Times New Roman" w:cs="Times New Roman"/>
          <w:sz w:val="24"/>
          <w:szCs w:val="24"/>
          <w:lang w:val="en-IN"/>
        </w:rPr>
        <w:t xml:space="preserve">Allows admins to review and update complaint status. </w:t>
      </w:r>
    </w:p>
    <w:p w14:paraId="5051F634" w14:textId="1EAE2194" w:rsidR="00971E74" w:rsidRPr="00971E74" w:rsidRDefault="00971E74" w:rsidP="00971E74">
      <w:pPr>
        <w:spacing w:after="0" w:line="336" w:lineRule="auto"/>
        <w:rPr>
          <w:rFonts w:ascii="Times New Roman" w:hAnsi="Times New Roman" w:cs="Times New Roman"/>
          <w:b/>
          <w:bCs/>
          <w:sz w:val="24"/>
          <w:szCs w:val="24"/>
          <w:lang w:val="en-IN"/>
        </w:rPr>
      </w:pPr>
      <w:r w:rsidRPr="00971E74">
        <w:rPr>
          <w:rFonts w:ascii="Times New Roman" w:hAnsi="Times New Roman" w:cs="Times New Roman"/>
          <w:b/>
          <w:bCs/>
          <w:sz w:val="24"/>
          <w:szCs w:val="24"/>
          <w:lang w:val="en-IN"/>
        </w:rPr>
        <w:t>Manage Issue Screen (Admin)</w:t>
      </w:r>
    </w:p>
    <w:p w14:paraId="735F1AEE" w14:textId="77777777" w:rsidR="00971E74" w:rsidRPr="00971E74" w:rsidRDefault="00971E74" w:rsidP="00971E74">
      <w:pPr>
        <w:numPr>
          <w:ilvl w:val="0"/>
          <w:numId w:val="30"/>
        </w:numPr>
        <w:spacing w:after="0" w:line="336" w:lineRule="auto"/>
        <w:rPr>
          <w:rFonts w:ascii="Times New Roman" w:hAnsi="Times New Roman" w:cs="Times New Roman"/>
          <w:sz w:val="24"/>
          <w:szCs w:val="24"/>
          <w:lang w:val="en-IN"/>
        </w:rPr>
      </w:pPr>
      <w:r w:rsidRPr="00971E74">
        <w:rPr>
          <w:rFonts w:ascii="Times New Roman" w:hAnsi="Times New Roman" w:cs="Times New Roman"/>
          <w:sz w:val="24"/>
          <w:szCs w:val="24"/>
          <w:lang w:val="en-IN"/>
        </w:rPr>
        <w:t xml:space="preserve">Enables status updates and task assignment. </w:t>
      </w:r>
    </w:p>
    <w:p w14:paraId="229907D6" w14:textId="77777777" w:rsidR="00971E74" w:rsidRPr="00971E74" w:rsidRDefault="00971E74" w:rsidP="00971E74">
      <w:pPr>
        <w:numPr>
          <w:ilvl w:val="0"/>
          <w:numId w:val="30"/>
        </w:numPr>
        <w:spacing w:after="0" w:line="336" w:lineRule="auto"/>
        <w:rPr>
          <w:rFonts w:ascii="Times New Roman" w:hAnsi="Times New Roman" w:cs="Times New Roman"/>
          <w:sz w:val="24"/>
          <w:szCs w:val="24"/>
          <w:lang w:val="en-IN"/>
        </w:rPr>
      </w:pPr>
      <w:r w:rsidRPr="00971E74">
        <w:rPr>
          <w:rFonts w:ascii="Times New Roman" w:hAnsi="Times New Roman" w:cs="Times New Roman"/>
          <w:sz w:val="24"/>
          <w:szCs w:val="24"/>
          <w:lang w:val="en-IN"/>
        </w:rPr>
        <w:t>Supports efficient complaint handling and tracking.</w:t>
      </w:r>
    </w:p>
    <w:p w14:paraId="0CF2149D" w14:textId="77777777" w:rsidR="00971E74" w:rsidRDefault="00971E74" w:rsidP="00971E74">
      <w:pPr>
        <w:spacing w:after="0" w:line="336" w:lineRule="auto"/>
        <w:rPr>
          <w:rFonts w:ascii="Times New Roman" w:hAnsi="Times New Roman" w:cs="Times New Roman"/>
          <w:sz w:val="24"/>
          <w:szCs w:val="24"/>
          <w:lang w:val="en-IN"/>
        </w:rPr>
      </w:pPr>
    </w:p>
    <w:p w14:paraId="270BB5A4" w14:textId="77777777" w:rsidR="00971E74" w:rsidRDefault="00971E74" w:rsidP="00971E74">
      <w:pPr>
        <w:spacing w:after="0" w:line="336" w:lineRule="auto"/>
        <w:rPr>
          <w:rFonts w:ascii="Times New Roman" w:hAnsi="Times New Roman" w:cs="Times New Roman"/>
          <w:sz w:val="24"/>
          <w:szCs w:val="24"/>
          <w:lang w:val="en-IN"/>
        </w:rPr>
      </w:pPr>
    </w:p>
    <w:p w14:paraId="3CA9B3A6" w14:textId="77777777" w:rsidR="00F7136E" w:rsidRDefault="00F7136E" w:rsidP="00A46432">
      <w:pPr>
        <w:spacing w:after="0" w:line="336" w:lineRule="auto"/>
        <w:rPr>
          <w:rFonts w:ascii="Times New Roman" w:hAnsi="Times New Roman" w:cs="Times New Roman"/>
        </w:rPr>
      </w:pPr>
    </w:p>
    <w:p w14:paraId="00937889" w14:textId="5B754375" w:rsidR="007E746D" w:rsidRDefault="00000000" w:rsidP="00A46432">
      <w:pPr>
        <w:spacing w:after="0" w:line="336" w:lineRule="auto"/>
        <w:rPr>
          <w:rFonts w:ascii="Times New Roman" w:hAnsi="Times New Roman" w:cs="Times New Roman"/>
        </w:rPr>
      </w:pPr>
      <w:r w:rsidRPr="00141FC4">
        <w:rPr>
          <w:rFonts w:ascii="Times New Roman" w:hAnsi="Times New Roman" w:cs="Times New Roman"/>
        </w:rPr>
        <w:lastRenderedPageBreak/>
        <w:t>- Database Design</w:t>
      </w:r>
    </w:p>
    <w:p w14:paraId="7DDE49C7" w14:textId="0DC3EEA4" w:rsidR="00CF450B" w:rsidRDefault="00380000" w:rsidP="00A46432">
      <w:pPr>
        <w:spacing w:after="0" w:line="336" w:lineRule="auto"/>
        <w:rPr>
          <w:rFonts w:ascii="Times New Roman" w:hAnsi="Times New Roman" w:cs="Times New Roman"/>
        </w:rPr>
      </w:pPr>
      <w:r>
        <w:rPr>
          <w:rFonts w:ascii="Times New Roman" w:hAnsi="Times New Roman" w:cs="Times New Roman"/>
          <w:noProof/>
        </w:rPr>
        <w:drawing>
          <wp:inline distT="0" distB="0" distL="0" distR="0" wp14:anchorId="08316C68" wp14:editId="564368C2">
            <wp:extent cx="5943600" cy="2445385"/>
            <wp:effectExtent l="0" t="0" r="0" b="0"/>
            <wp:docPr id="130870593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705938" name="Picture 1308705938"/>
                    <pic:cNvPicPr/>
                  </pic:nvPicPr>
                  <pic:blipFill>
                    <a:blip r:embed="rId25">
                      <a:extLst>
                        <a:ext uri="{BEBA8EAE-BF5A-486C-A8C5-ECC9F3942E4B}">
                          <a14:imgProps xmlns:a14="http://schemas.microsoft.com/office/drawing/2010/main">
                            <a14:imgLayer r:embed="rId26">
                              <a14:imgEffect>
                                <a14:sharpenSoften amount="25000"/>
                              </a14:imgEffect>
                            </a14:imgLayer>
                          </a14:imgProps>
                        </a:ext>
                      </a:extLst>
                    </a:blip>
                    <a:stretch>
                      <a:fillRect/>
                    </a:stretch>
                  </pic:blipFill>
                  <pic:spPr>
                    <a:xfrm>
                      <a:off x="0" y="0"/>
                      <a:ext cx="5943600" cy="2445385"/>
                    </a:xfrm>
                    <a:prstGeom prst="rect">
                      <a:avLst/>
                    </a:prstGeom>
                  </pic:spPr>
                </pic:pic>
              </a:graphicData>
            </a:graphic>
          </wp:inline>
        </w:drawing>
      </w:r>
    </w:p>
    <w:p w14:paraId="3D45573F" w14:textId="30A6BD5B" w:rsidR="00380000" w:rsidRDefault="007B402E" w:rsidP="00A46432">
      <w:pPr>
        <w:spacing w:after="0" w:line="336" w:lineRule="auto"/>
        <w:rPr>
          <w:rFonts w:ascii="Times New Roman" w:hAnsi="Times New Roman" w:cs="Times New Roman"/>
        </w:rPr>
      </w:pPr>
      <w:r>
        <w:rPr>
          <w:rFonts w:ascii="Times New Roman" w:hAnsi="Times New Roman" w:cs="Times New Roman"/>
          <w:noProof/>
        </w:rPr>
        <w:drawing>
          <wp:anchor distT="0" distB="0" distL="114300" distR="114300" simplePos="0" relativeHeight="251667456" behindDoc="0" locked="0" layoutInCell="1" allowOverlap="1" wp14:anchorId="00BD1FD0" wp14:editId="2CA79074">
            <wp:simplePos x="0" y="0"/>
            <wp:positionH relativeFrom="column">
              <wp:posOffset>-15240</wp:posOffset>
            </wp:positionH>
            <wp:positionV relativeFrom="paragraph">
              <wp:posOffset>77470</wp:posOffset>
            </wp:positionV>
            <wp:extent cx="5943600" cy="2511425"/>
            <wp:effectExtent l="0" t="0" r="0" b="3175"/>
            <wp:wrapNone/>
            <wp:docPr id="3609900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99003" name="Picture 36099003"/>
                    <pic:cNvPicPr/>
                  </pic:nvPicPr>
                  <pic:blipFill>
                    <a:blip r:embed="rId27">
                      <a:extLst>
                        <a:ext uri="{BEBA8EAE-BF5A-486C-A8C5-ECC9F3942E4B}">
                          <a14:imgProps xmlns:a14="http://schemas.microsoft.com/office/drawing/2010/main">
                            <a14:imgLayer r:embed="rId28">
                              <a14:imgEffect>
                                <a14:sharpenSoften amount="25000"/>
                              </a14:imgEffect>
                            </a14:imgLayer>
                          </a14:imgProps>
                        </a:ext>
                      </a:extLst>
                    </a:blip>
                    <a:stretch>
                      <a:fillRect/>
                    </a:stretch>
                  </pic:blipFill>
                  <pic:spPr>
                    <a:xfrm>
                      <a:off x="0" y="0"/>
                      <a:ext cx="5943600" cy="2511425"/>
                    </a:xfrm>
                    <a:prstGeom prst="rect">
                      <a:avLst/>
                    </a:prstGeom>
                  </pic:spPr>
                </pic:pic>
              </a:graphicData>
            </a:graphic>
            <wp14:sizeRelH relativeFrom="page">
              <wp14:pctWidth>0</wp14:pctWidth>
            </wp14:sizeRelH>
            <wp14:sizeRelV relativeFrom="page">
              <wp14:pctHeight>0</wp14:pctHeight>
            </wp14:sizeRelV>
          </wp:anchor>
        </w:drawing>
      </w:r>
    </w:p>
    <w:p w14:paraId="7679C748" w14:textId="68BBF1AD" w:rsidR="00380000" w:rsidRDefault="00380000" w:rsidP="00A46432">
      <w:pPr>
        <w:spacing w:after="0" w:line="336" w:lineRule="auto"/>
        <w:rPr>
          <w:rFonts w:ascii="Times New Roman" w:hAnsi="Times New Roman" w:cs="Times New Roman"/>
        </w:rPr>
      </w:pPr>
    </w:p>
    <w:p w14:paraId="5CE11672" w14:textId="282F5EED" w:rsidR="00380000" w:rsidRDefault="00380000" w:rsidP="00A46432">
      <w:pPr>
        <w:spacing w:after="0" w:line="336" w:lineRule="auto"/>
        <w:rPr>
          <w:rFonts w:ascii="Times New Roman" w:hAnsi="Times New Roman" w:cs="Times New Roman"/>
        </w:rPr>
      </w:pPr>
    </w:p>
    <w:p w14:paraId="6248D079" w14:textId="3A3F3D1C" w:rsidR="00380000" w:rsidRDefault="00380000" w:rsidP="00A46432">
      <w:pPr>
        <w:spacing w:after="0" w:line="336" w:lineRule="auto"/>
        <w:rPr>
          <w:rFonts w:ascii="Times New Roman" w:hAnsi="Times New Roman" w:cs="Times New Roman"/>
        </w:rPr>
      </w:pPr>
    </w:p>
    <w:p w14:paraId="2EB9DCA2" w14:textId="39FB2E5F" w:rsidR="00380000" w:rsidRDefault="00380000" w:rsidP="00A46432">
      <w:pPr>
        <w:spacing w:after="0" w:line="336" w:lineRule="auto"/>
        <w:rPr>
          <w:rFonts w:ascii="Times New Roman" w:hAnsi="Times New Roman" w:cs="Times New Roman"/>
        </w:rPr>
      </w:pPr>
    </w:p>
    <w:p w14:paraId="4FFDF9DB" w14:textId="13504F72" w:rsidR="007B402E" w:rsidRDefault="007B402E" w:rsidP="00A46432">
      <w:pPr>
        <w:spacing w:after="0" w:line="336" w:lineRule="auto"/>
        <w:rPr>
          <w:rFonts w:ascii="Times New Roman" w:hAnsi="Times New Roman" w:cs="Times New Roman"/>
        </w:rPr>
      </w:pPr>
    </w:p>
    <w:p w14:paraId="5B101B2B" w14:textId="72849684" w:rsidR="007B402E" w:rsidRDefault="007B402E" w:rsidP="00A46432">
      <w:pPr>
        <w:spacing w:after="0" w:line="336" w:lineRule="auto"/>
        <w:rPr>
          <w:rFonts w:ascii="Times New Roman" w:hAnsi="Times New Roman" w:cs="Times New Roman"/>
        </w:rPr>
      </w:pPr>
    </w:p>
    <w:p w14:paraId="5B4EFF11" w14:textId="14D6089F" w:rsidR="007B402E" w:rsidRDefault="007B402E" w:rsidP="00A46432">
      <w:pPr>
        <w:spacing w:after="0" w:line="336" w:lineRule="auto"/>
        <w:rPr>
          <w:rFonts w:ascii="Times New Roman" w:hAnsi="Times New Roman" w:cs="Times New Roman"/>
        </w:rPr>
      </w:pPr>
    </w:p>
    <w:p w14:paraId="7E6BA09A" w14:textId="3411A5F7" w:rsidR="007B402E" w:rsidRDefault="007B402E" w:rsidP="00A46432">
      <w:pPr>
        <w:spacing w:after="0" w:line="336" w:lineRule="auto"/>
        <w:rPr>
          <w:rFonts w:ascii="Times New Roman" w:hAnsi="Times New Roman" w:cs="Times New Roman"/>
        </w:rPr>
      </w:pPr>
    </w:p>
    <w:p w14:paraId="6A562C9F" w14:textId="04FBC1F9" w:rsidR="007B402E" w:rsidRDefault="007B402E" w:rsidP="00A46432">
      <w:pPr>
        <w:spacing w:after="0" w:line="336" w:lineRule="auto"/>
        <w:rPr>
          <w:rFonts w:ascii="Times New Roman" w:hAnsi="Times New Roman" w:cs="Times New Roman"/>
        </w:rPr>
      </w:pPr>
    </w:p>
    <w:p w14:paraId="5DB8CE89" w14:textId="4C364F17" w:rsidR="007B402E" w:rsidRDefault="007B402E" w:rsidP="00A46432">
      <w:pPr>
        <w:spacing w:after="0" w:line="336" w:lineRule="auto"/>
        <w:rPr>
          <w:rFonts w:ascii="Times New Roman" w:hAnsi="Times New Roman" w:cs="Times New Roman"/>
        </w:rPr>
      </w:pPr>
    </w:p>
    <w:p w14:paraId="24B19823" w14:textId="7CA79873" w:rsidR="007B402E" w:rsidRDefault="007B402E" w:rsidP="00A46432">
      <w:pPr>
        <w:spacing w:after="0" w:line="336" w:lineRule="auto"/>
        <w:rPr>
          <w:rFonts w:ascii="Times New Roman" w:hAnsi="Times New Roman" w:cs="Times New Roman"/>
        </w:rPr>
      </w:pPr>
    </w:p>
    <w:p w14:paraId="22FAE46E" w14:textId="35BD9A7D" w:rsidR="007B402E" w:rsidRDefault="007B402E" w:rsidP="00A46432">
      <w:pPr>
        <w:spacing w:after="0" w:line="336" w:lineRule="auto"/>
        <w:rPr>
          <w:rFonts w:ascii="Times New Roman" w:hAnsi="Times New Roman" w:cs="Times New Roman"/>
        </w:rPr>
      </w:pPr>
    </w:p>
    <w:p w14:paraId="18F6DADC" w14:textId="45DC8C58" w:rsidR="007B402E" w:rsidRDefault="007B402E" w:rsidP="00A46432">
      <w:pPr>
        <w:spacing w:after="0" w:line="336" w:lineRule="auto"/>
        <w:rPr>
          <w:rFonts w:ascii="Times New Roman" w:hAnsi="Times New Roman" w:cs="Times New Roman"/>
        </w:rPr>
      </w:pPr>
      <w:r>
        <w:rPr>
          <w:rFonts w:ascii="Times New Roman" w:hAnsi="Times New Roman" w:cs="Times New Roman"/>
          <w:noProof/>
        </w:rPr>
        <w:drawing>
          <wp:anchor distT="0" distB="0" distL="114300" distR="114300" simplePos="0" relativeHeight="251666432" behindDoc="0" locked="0" layoutInCell="1" allowOverlap="1" wp14:anchorId="08792FAF" wp14:editId="471AE7FB">
            <wp:simplePos x="0" y="0"/>
            <wp:positionH relativeFrom="margin">
              <wp:align>right</wp:align>
            </wp:positionH>
            <wp:positionV relativeFrom="paragraph">
              <wp:posOffset>10795</wp:posOffset>
            </wp:positionV>
            <wp:extent cx="5943600" cy="2874010"/>
            <wp:effectExtent l="0" t="0" r="0" b="2540"/>
            <wp:wrapNone/>
            <wp:docPr id="1808823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823535" name="Picture 1808823535"/>
                    <pic:cNvPicPr/>
                  </pic:nvPicPr>
                  <pic:blipFill>
                    <a:blip r:embed="rId29">
                      <a:extLst>
                        <a:ext uri="{BEBA8EAE-BF5A-486C-A8C5-ECC9F3942E4B}">
                          <a14:imgProps xmlns:a14="http://schemas.microsoft.com/office/drawing/2010/main">
                            <a14:imgLayer r:embed="rId30">
                              <a14:imgEffect>
                                <a14:sharpenSoften amount="25000"/>
                              </a14:imgEffect>
                            </a14:imgLayer>
                          </a14:imgProps>
                        </a:ext>
                      </a:extLst>
                    </a:blip>
                    <a:stretch>
                      <a:fillRect/>
                    </a:stretch>
                  </pic:blipFill>
                  <pic:spPr>
                    <a:xfrm>
                      <a:off x="0" y="0"/>
                      <a:ext cx="5943600" cy="2874010"/>
                    </a:xfrm>
                    <a:prstGeom prst="rect">
                      <a:avLst/>
                    </a:prstGeom>
                  </pic:spPr>
                </pic:pic>
              </a:graphicData>
            </a:graphic>
            <wp14:sizeRelH relativeFrom="page">
              <wp14:pctWidth>0</wp14:pctWidth>
            </wp14:sizeRelH>
            <wp14:sizeRelV relativeFrom="page">
              <wp14:pctHeight>0</wp14:pctHeight>
            </wp14:sizeRelV>
          </wp:anchor>
        </w:drawing>
      </w:r>
    </w:p>
    <w:p w14:paraId="428D5012" w14:textId="77777777" w:rsidR="007B402E" w:rsidRDefault="007B402E" w:rsidP="00A46432">
      <w:pPr>
        <w:spacing w:after="0" w:line="336" w:lineRule="auto"/>
        <w:rPr>
          <w:rFonts w:ascii="Times New Roman" w:hAnsi="Times New Roman" w:cs="Times New Roman"/>
        </w:rPr>
      </w:pPr>
    </w:p>
    <w:p w14:paraId="0198DD6B" w14:textId="77777777" w:rsidR="007B402E" w:rsidRDefault="007B402E" w:rsidP="00A46432">
      <w:pPr>
        <w:spacing w:after="0" w:line="336" w:lineRule="auto"/>
        <w:rPr>
          <w:rFonts w:ascii="Times New Roman" w:hAnsi="Times New Roman" w:cs="Times New Roman"/>
        </w:rPr>
      </w:pPr>
    </w:p>
    <w:p w14:paraId="35C98E37" w14:textId="77777777" w:rsidR="007B402E" w:rsidRDefault="007B402E" w:rsidP="00A46432">
      <w:pPr>
        <w:spacing w:after="0" w:line="336" w:lineRule="auto"/>
        <w:rPr>
          <w:rFonts w:ascii="Times New Roman" w:hAnsi="Times New Roman" w:cs="Times New Roman"/>
        </w:rPr>
      </w:pPr>
    </w:p>
    <w:p w14:paraId="0DC9494D" w14:textId="77777777" w:rsidR="007B402E" w:rsidRDefault="007B402E" w:rsidP="00A46432">
      <w:pPr>
        <w:spacing w:after="0" w:line="336" w:lineRule="auto"/>
        <w:rPr>
          <w:rFonts w:ascii="Times New Roman" w:hAnsi="Times New Roman" w:cs="Times New Roman"/>
        </w:rPr>
      </w:pPr>
    </w:p>
    <w:p w14:paraId="725C56C3" w14:textId="77777777" w:rsidR="007B402E" w:rsidRDefault="007B402E" w:rsidP="00A46432">
      <w:pPr>
        <w:spacing w:after="0" w:line="336" w:lineRule="auto"/>
        <w:rPr>
          <w:rFonts w:ascii="Times New Roman" w:hAnsi="Times New Roman" w:cs="Times New Roman"/>
        </w:rPr>
      </w:pPr>
    </w:p>
    <w:p w14:paraId="5E9C29F2" w14:textId="77777777" w:rsidR="007B402E" w:rsidRDefault="007B402E" w:rsidP="00A46432">
      <w:pPr>
        <w:spacing w:after="0" w:line="336" w:lineRule="auto"/>
        <w:rPr>
          <w:rFonts w:ascii="Times New Roman" w:hAnsi="Times New Roman" w:cs="Times New Roman"/>
        </w:rPr>
      </w:pPr>
    </w:p>
    <w:p w14:paraId="7529DE7E" w14:textId="77777777" w:rsidR="007B402E" w:rsidRDefault="007B402E" w:rsidP="00A46432">
      <w:pPr>
        <w:spacing w:after="0" w:line="336" w:lineRule="auto"/>
        <w:rPr>
          <w:rFonts w:ascii="Times New Roman" w:hAnsi="Times New Roman" w:cs="Times New Roman"/>
        </w:rPr>
      </w:pPr>
    </w:p>
    <w:p w14:paraId="367FDB32" w14:textId="77777777" w:rsidR="007B402E" w:rsidRDefault="007B402E" w:rsidP="00A46432">
      <w:pPr>
        <w:spacing w:after="0" w:line="336" w:lineRule="auto"/>
        <w:rPr>
          <w:rFonts w:ascii="Times New Roman" w:hAnsi="Times New Roman" w:cs="Times New Roman"/>
        </w:rPr>
      </w:pPr>
    </w:p>
    <w:p w14:paraId="0A62053D" w14:textId="77777777" w:rsidR="007B402E" w:rsidRDefault="007B402E" w:rsidP="00A46432">
      <w:pPr>
        <w:spacing w:after="0" w:line="336" w:lineRule="auto"/>
        <w:rPr>
          <w:rFonts w:ascii="Times New Roman" w:hAnsi="Times New Roman" w:cs="Times New Roman"/>
        </w:rPr>
      </w:pPr>
    </w:p>
    <w:p w14:paraId="714F92E6" w14:textId="77777777" w:rsidR="007B402E" w:rsidRPr="00141FC4" w:rsidRDefault="007B402E" w:rsidP="00A46432">
      <w:pPr>
        <w:spacing w:after="0" w:line="336" w:lineRule="auto"/>
        <w:rPr>
          <w:rFonts w:ascii="Times New Roman" w:hAnsi="Times New Roman" w:cs="Times New Roman"/>
        </w:rPr>
      </w:pPr>
    </w:p>
    <w:p w14:paraId="3483D92A" w14:textId="5AF1063D" w:rsidR="007E746D" w:rsidRPr="00141FC4" w:rsidRDefault="00000000" w:rsidP="00A46432">
      <w:pPr>
        <w:pStyle w:val="Heading1"/>
        <w:spacing w:before="0" w:line="336" w:lineRule="auto"/>
        <w:rPr>
          <w:rFonts w:ascii="Times New Roman" w:hAnsi="Times New Roman" w:cs="Times New Roman"/>
        </w:rPr>
      </w:pPr>
      <w:r w:rsidRPr="00141FC4">
        <w:rPr>
          <w:rFonts w:ascii="Times New Roman" w:hAnsi="Times New Roman" w:cs="Times New Roman"/>
        </w:rPr>
        <w:lastRenderedPageBreak/>
        <w:t>6. Prototype Development (Week 3)</w:t>
      </w:r>
    </w:p>
    <w:p w14:paraId="412EFF58" w14:textId="0DC240F5" w:rsidR="007E746D" w:rsidRPr="00141FC4" w:rsidRDefault="00000000" w:rsidP="00A46432">
      <w:pPr>
        <w:spacing w:after="0" w:line="336" w:lineRule="auto"/>
        <w:rPr>
          <w:rFonts w:ascii="Times New Roman" w:hAnsi="Times New Roman" w:cs="Times New Roman"/>
        </w:rPr>
      </w:pPr>
      <w:r w:rsidRPr="00141FC4">
        <w:rPr>
          <w:rFonts w:ascii="Times New Roman" w:hAnsi="Times New Roman" w:cs="Times New Roman"/>
        </w:rPr>
        <w:t>- Initial UI Screens (add screenshots)</w:t>
      </w:r>
    </w:p>
    <w:p w14:paraId="4306A534" w14:textId="4ABD6CF8" w:rsidR="007E746D" w:rsidRPr="00141FC4" w:rsidRDefault="00000000" w:rsidP="00A46432">
      <w:pPr>
        <w:spacing w:after="0" w:line="336" w:lineRule="auto"/>
        <w:rPr>
          <w:rFonts w:ascii="Times New Roman" w:hAnsi="Times New Roman" w:cs="Times New Roman"/>
        </w:rPr>
      </w:pPr>
      <w:r w:rsidRPr="00141FC4">
        <w:rPr>
          <w:rFonts w:ascii="Times New Roman" w:hAnsi="Times New Roman" w:cs="Times New Roman"/>
        </w:rPr>
        <w:t>- Backend setup (Firebase/API)</w:t>
      </w:r>
    </w:p>
    <w:p w14:paraId="70FC8FF5" w14:textId="1BB7EE2D" w:rsidR="007E746D" w:rsidRPr="00141FC4" w:rsidRDefault="00000000" w:rsidP="00A46432">
      <w:pPr>
        <w:spacing w:after="0" w:line="336" w:lineRule="auto"/>
        <w:rPr>
          <w:rFonts w:ascii="Times New Roman" w:hAnsi="Times New Roman" w:cs="Times New Roman"/>
        </w:rPr>
      </w:pPr>
      <w:r w:rsidRPr="00141FC4">
        <w:rPr>
          <w:rFonts w:ascii="Times New Roman" w:hAnsi="Times New Roman" w:cs="Times New Roman"/>
        </w:rPr>
        <w:t>- Early working prototype</w:t>
      </w:r>
    </w:p>
    <w:p w14:paraId="242BA291" w14:textId="482519CF" w:rsidR="007E746D" w:rsidRPr="00141FC4" w:rsidRDefault="00000000" w:rsidP="00A46432">
      <w:pPr>
        <w:pStyle w:val="Heading1"/>
        <w:spacing w:before="0" w:line="336" w:lineRule="auto"/>
        <w:rPr>
          <w:rFonts w:ascii="Times New Roman" w:hAnsi="Times New Roman" w:cs="Times New Roman"/>
        </w:rPr>
      </w:pPr>
      <w:r w:rsidRPr="00141FC4">
        <w:rPr>
          <w:rFonts w:ascii="Times New Roman" w:hAnsi="Times New Roman" w:cs="Times New Roman"/>
        </w:rPr>
        <w:t>7. Development Phase (Week 4–6)</w:t>
      </w:r>
    </w:p>
    <w:p w14:paraId="39085231" w14:textId="42A752F0" w:rsidR="007E746D" w:rsidRPr="00141FC4" w:rsidRDefault="00000000" w:rsidP="00A46432">
      <w:pPr>
        <w:spacing w:after="0" w:line="336" w:lineRule="auto"/>
        <w:rPr>
          <w:rFonts w:ascii="Times New Roman" w:hAnsi="Times New Roman" w:cs="Times New Roman"/>
        </w:rPr>
      </w:pPr>
      <w:r w:rsidRPr="00141FC4">
        <w:rPr>
          <w:rFonts w:ascii="Times New Roman" w:hAnsi="Times New Roman" w:cs="Times New Roman"/>
        </w:rPr>
        <w:t>Frontend Development:</w:t>
      </w:r>
    </w:p>
    <w:p w14:paraId="0F460083" w14:textId="567F8DE1" w:rsidR="007E746D" w:rsidRPr="00141FC4" w:rsidRDefault="00000000" w:rsidP="00A46432">
      <w:pPr>
        <w:spacing w:after="0" w:line="336" w:lineRule="auto"/>
        <w:rPr>
          <w:rFonts w:ascii="Times New Roman" w:hAnsi="Times New Roman" w:cs="Times New Roman"/>
        </w:rPr>
      </w:pPr>
      <w:r w:rsidRPr="00141FC4">
        <w:rPr>
          <w:rFonts w:ascii="Times New Roman" w:hAnsi="Times New Roman" w:cs="Times New Roman"/>
        </w:rPr>
        <w:t>- UI implementation</w:t>
      </w:r>
    </w:p>
    <w:p w14:paraId="0B8E6BD9" w14:textId="2E37577D" w:rsidR="007E746D" w:rsidRPr="00141FC4" w:rsidRDefault="00000000" w:rsidP="00A46432">
      <w:pPr>
        <w:spacing w:after="0" w:line="336" w:lineRule="auto"/>
        <w:rPr>
          <w:rFonts w:ascii="Times New Roman" w:hAnsi="Times New Roman" w:cs="Times New Roman"/>
        </w:rPr>
      </w:pPr>
      <w:r w:rsidRPr="00141FC4">
        <w:rPr>
          <w:rFonts w:ascii="Times New Roman" w:hAnsi="Times New Roman" w:cs="Times New Roman"/>
        </w:rPr>
        <w:t>Backend Development:</w:t>
      </w:r>
    </w:p>
    <w:p w14:paraId="71CC1788" w14:textId="435E899E" w:rsidR="007E746D" w:rsidRPr="00141FC4" w:rsidRDefault="00000000" w:rsidP="00A46432">
      <w:pPr>
        <w:spacing w:after="0" w:line="336" w:lineRule="auto"/>
        <w:rPr>
          <w:rFonts w:ascii="Times New Roman" w:hAnsi="Times New Roman" w:cs="Times New Roman"/>
        </w:rPr>
      </w:pPr>
      <w:r w:rsidRPr="00141FC4">
        <w:rPr>
          <w:rFonts w:ascii="Times New Roman" w:hAnsi="Times New Roman" w:cs="Times New Roman"/>
        </w:rPr>
        <w:t>- Database &amp; APIs</w:t>
      </w:r>
    </w:p>
    <w:p w14:paraId="3DAFA2FC" w14:textId="4707DC6F" w:rsidR="007E746D" w:rsidRPr="00141FC4" w:rsidRDefault="00000000" w:rsidP="00A46432">
      <w:pPr>
        <w:spacing w:after="0" w:line="336" w:lineRule="auto"/>
        <w:rPr>
          <w:rFonts w:ascii="Times New Roman" w:hAnsi="Times New Roman" w:cs="Times New Roman"/>
        </w:rPr>
      </w:pPr>
      <w:r w:rsidRPr="00141FC4">
        <w:rPr>
          <w:rFonts w:ascii="Times New Roman" w:hAnsi="Times New Roman" w:cs="Times New Roman"/>
        </w:rPr>
        <w:t>Integration:</w:t>
      </w:r>
    </w:p>
    <w:p w14:paraId="160C6AA7" w14:textId="77777777" w:rsidR="007E746D" w:rsidRPr="00141FC4" w:rsidRDefault="00000000" w:rsidP="00A46432">
      <w:pPr>
        <w:spacing w:after="0" w:line="336" w:lineRule="auto"/>
        <w:rPr>
          <w:rFonts w:ascii="Times New Roman" w:hAnsi="Times New Roman" w:cs="Times New Roman"/>
        </w:rPr>
      </w:pPr>
      <w:r w:rsidRPr="00141FC4">
        <w:rPr>
          <w:rFonts w:ascii="Times New Roman" w:hAnsi="Times New Roman" w:cs="Times New Roman"/>
        </w:rPr>
        <w:t>- Connecting frontend and backend</w:t>
      </w:r>
    </w:p>
    <w:p w14:paraId="7564389F" w14:textId="77777777" w:rsidR="007E746D" w:rsidRPr="00141FC4" w:rsidRDefault="00000000" w:rsidP="00A46432">
      <w:pPr>
        <w:pStyle w:val="Heading1"/>
        <w:spacing w:before="0" w:line="336" w:lineRule="auto"/>
        <w:rPr>
          <w:rFonts w:ascii="Times New Roman" w:hAnsi="Times New Roman" w:cs="Times New Roman"/>
        </w:rPr>
      </w:pPr>
      <w:r w:rsidRPr="00141FC4">
        <w:rPr>
          <w:rFonts w:ascii="Times New Roman" w:hAnsi="Times New Roman" w:cs="Times New Roman"/>
        </w:rPr>
        <w:t>8. Feature Implementation (Week 6)</w:t>
      </w:r>
    </w:p>
    <w:p w14:paraId="20DD0F32" w14:textId="77777777" w:rsidR="007E746D" w:rsidRPr="00141FC4" w:rsidRDefault="00000000" w:rsidP="00A46432">
      <w:pPr>
        <w:spacing w:after="0" w:line="336" w:lineRule="auto"/>
        <w:rPr>
          <w:rFonts w:ascii="Times New Roman" w:hAnsi="Times New Roman" w:cs="Times New Roman"/>
        </w:rPr>
      </w:pPr>
      <w:r w:rsidRPr="00141FC4">
        <w:rPr>
          <w:rFonts w:ascii="Times New Roman" w:hAnsi="Times New Roman" w:cs="Times New Roman"/>
        </w:rPr>
        <w:t>- List of features</w:t>
      </w:r>
    </w:p>
    <w:p w14:paraId="5B9CA623" w14:textId="77777777" w:rsidR="007E746D" w:rsidRPr="00141FC4" w:rsidRDefault="00000000" w:rsidP="00A46432">
      <w:pPr>
        <w:spacing w:after="0" w:line="336" w:lineRule="auto"/>
        <w:rPr>
          <w:rFonts w:ascii="Times New Roman" w:hAnsi="Times New Roman" w:cs="Times New Roman"/>
        </w:rPr>
      </w:pPr>
      <w:r w:rsidRPr="00141FC4">
        <w:rPr>
          <w:rFonts w:ascii="Times New Roman" w:hAnsi="Times New Roman" w:cs="Times New Roman"/>
        </w:rPr>
        <w:t>- Explanation of each feature</w:t>
      </w:r>
    </w:p>
    <w:p w14:paraId="239E76AA" w14:textId="77777777" w:rsidR="007E746D" w:rsidRPr="00141FC4" w:rsidRDefault="00000000" w:rsidP="00A46432">
      <w:pPr>
        <w:spacing w:after="0" w:line="336" w:lineRule="auto"/>
        <w:rPr>
          <w:rFonts w:ascii="Times New Roman" w:hAnsi="Times New Roman" w:cs="Times New Roman"/>
        </w:rPr>
      </w:pPr>
      <w:r w:rsidRPr="00141FC4">
        <w:rPr>
          <w:rFonts w:ascii="Times New Roman" w:hAnsi="Times New Roman" w:cs="Times New Roman"/>
        </w:rPr>
        <w:t>- Screenshots</w:t>
      </w:r>
    </w:p>
    <w:p w14:paraId="113B2B75" w14:textId="77777777" w:rsidR="007E746D" w:rsidRPr="00141FC4" w:rsidRDefault="00000000" w:rsidP="00A46432">
      <w:pPr>
        <w:pStyle w:val="Heading1"/>
        <w:spacing w:before="0" w:line="336" w:lineRule="auto"/>
        <w:rPr>
          <w:rFonts w:ascii="Times New Roman" w:hAnsi="Times New Roman" w:cs="Times New Roman"/>
        </w:rPr>
      </w:pPr>
      <w:r w:rsidRPr="00141FC4">
        <w:rPr>
          <w:rFonts w:ascii="Times New Roman" w:hAnsi="Times New Roman" w:cs="Times New Roman"/>
        </w:rPr>
        <w:t>9. Testing &amp; Debugging (Week 7)</w:t>
      </w:r>
    </w:p>
    <w:p w14:paraId="25FED6DC" w14:textId="77777777" w:rsidR="007E746D" w:rsidRPr="00141FC4" w:rsidRDefault="00000000" w:rsidP="00A46432">
      <w:pPr>
        <w:spacing w:after="0" w:line="336" w:lineRule="auto"/>
        <w:rPr>
          <w:rFonts w:ascii="Times New Roman" w:hAnsi="Times New Roman" w:cs="Times New Roman"/>
        </w:rPr>
      </w:pPr>
      <w:r w:rsidRPr="00141FC4">
        <w:rPr>
          <w:rFonts w:ascii="Times New Roman" w:hAnsi="Times New Roman" w:cs="Times New Roman"/>
        </w:rPr>
        <w:t>- Test cases</w:t>
      </w:r>
    </w:p>
    <w:p w14:paraId="3C8587F8" w14:textId="77777777" w:rsidR="007E746D" w:rsidRPr="00141FC4" w:rsidRDefault="00000000" w:rsidP="00A46432">
      <w:pPr>
        <w:spacing w:after="0" w:line="336" w:lineRule="auto"/>
        <w:rPr>
          <w:rFonts w:ascii="Times New Roman" w:hAnsi="Times New Roman" w:cs="Times New Roman"/>
        </w:rPr>
      </w:pPr>
      <w:r w:rsidRPr="00141FC4">
        <w:rPr>
          <w:rFonts w:ascii="Times New Roman" w:hAnsi="Times New Roman" w:cs="Times New Roman"/>
        </w:rPr>
        <w:t>- Bugs identified</w:t>
      </w:r>
    </w:p>
    <w:p w14:paraId="69BE0AF6" w14:textId="77777777" w:rsidR="007E746D" w:rsidRPr="00141FC4" w:rsidRDefault="00000000" w:rsidP="00A46432">
      <w:pPr>
        <w:spacing w:after="0" w:line="336" w:lineRule="auto"/>
        <w:rPr>
          <w:rFonts w:ascii="Times New Roman" w:hAnsi="Times New Roman" w:cs="Times New Roman"/>
        </w:rPr>
      </w:pPr>
      <w:r w:rsidRPr="00141FC4">
        <w:rPr>
          <w:rFonts w:ascii="Times New Roman" w:hAnsi="Times New Roman" w:cs="Times New Roman"/>
        </w:rPr>
        <w:t>- Fixes applied</w:t>
      </w:r>
    </w:p>
    <w:p w14:paraId="3AB75F5A" w14:textId="77777777" w:rsidR="007E746D" w:rsidRPr="00141FC4" w:rsidRDefault="00000000" w:rsidP="00A46432">
      <w:pPr>
        <w:pStyle w:val="Heading1"/>
        <w:spacing w:before="0" w:line="336" w:lineRule="auto"/>
        <w:rPr>
          <w:rFonts w:ascii="Times New Roman" w:hAnsi="Times New Roman" w:cs="Times New Roman"/>
        </w:rPr>
      </w:pPr>
      <w:r w:rsidRPr="00141FC4">
        <w:rPr>
          <w:rFonts w:ascii="Times New Roman" w:hAnsi="Times New Roman" w:cs="Times New Roman"/>
        </w:rPr>
        <w:t>10. Final System &amp; Results (Week 8)</w:t>
      </w:r>
    </w:p>
    <w:p w14:paraId="27D1CD53" w14:textId="77777777" w:rsidR="007E746D" w:rsidRPr="00141FC4" w:rsidRDefault="00000000" w:rsidP="00A46432">
      <w:pPr>
        <w:spacing w:after="0" w:line="336" w:lineRule="auto"/>
        <w:rPr>
          <w:rFonts w:ascii="Times New Roman" w:hAnsi="Times New Roman" w:cs="Times New Roman"/>
        </w:rPr>
      </w:pPr>
      <w:r w:rsidRPr="00141FC4">
        <w:rPr>
          <w:rFonts w:ascii="Times New Roman" w:hAnsi="Times New Roman" w:cs="Times New Roman"/>
        </w:rPr>
        <w:t>- Final system screenshots</w:t>
      </w:r>
    </w:p>
    <w:p w14:paraId="36BEA386" w14:textId="77777777" w:rsidR="007E746D" w:rsidRPr="00141FC4" w:rsidRDefault="00000000" w:rsidP="00A46432">
      <w:pPr>
        <w:spacing w:after="0" w:line="336" w:lineRule="auto"/>
        <w:rPr>
          <w:rFonts w:ascii="Times New Roman" w:hAnsi="Times New Roman" w:cs="Times New Roman"/>
        </w:rPr>
      </w:pPr>
      <w:r w:rsidRPr="00141FC4">
        <w:rPr>
          <w:rFonts w:ascii="Times New Roman" w:hAnsi="Times New Roman" w:cs="Times New Roman"/>
        </w:rPr>
        <w:t>- Output explanation</w:t>
      </w:r>
    </w:p>
    <w:p w14:paraId="4A941243" w14:textId="77777777" w:rsidR="007E746D" w:rsidRPr="00141FC4" w:rsidRDefault="00000000" w:rsidP="00A46432">
      <w:pPr>
        <w:spacing w:after="0" w:line="336" w:lineRule="auto"/>
        <w:rPr>
          <w:rFonts w:ascii="Times New Roman" w:hAnsi="Times New Roman" w:cs="Times New Roman"/>
        </w:rPr>
      </w:pPr>
      <w:r w:rsidRPr="00141FC4">
        <w:rPr>
          <w:rFonts w:ascii="Times New Roman" w:hAnsi="Times New Roman" w:cs="Times New Roman"/>
        </w:rPr>
        <w:t>- Working demo description</w:t>
      </w:r>
    </w:p>
    <w:p w14:paraId="62073D72" w14:textId="05F6B562" w:rsidR="007E746D" w:rsidRPr="00141FC4" w:rsidRDefault="00000000" w:rsidP="00A46432">
      <w:pPr>
        <w:pStyle w:val="Heading1"/>
        <w:spacing w:before="0" w:line="336" w:lineRule="auto"/>
        <w:rPr>
          <w:rFonts w:ascii="Times New Roman" w:hAnsi="Times New Roman" w:cs="Times New Roman"/>
        </w:rPr>
      </w:pPr>
      <w:r w:rsidRPr="00141FC4">
        <w:rPr>
          <w:rFonts w:ascii="Times New Roman" w:hAnsi="Times New Roman" w:cs="Times New Roman"/>
        </w:rPr>
        <w:t>1</w:t>
      </w:r>
      <w:r w:rsidR="00A46432" w:rsidRPr="00141FC4">
        <w:rPr>
          <w:rFonts w:ascii="Times New Roman" w:hAnsi="Times New Roman" w:cs="Times New Roman"/>
        </w:rPr>
        <w:t>1</w:t>
      </w:r>
      <w:r w:rsidRPr="00141FC4">
        <w:rPr>
          <w:rFonts w:ascii="Times New Roman" w:hAnsi="Times New Roman" w:cs="Times New Roman"/>
        </w:rPr>
        <w:t>. Challenges Faced</w:t>
      </w:r>
    </w:p>
    <w:p w14:paraId="4ACD322E" w14:textId="77777777" w:rsidR="007E746D" w:rsidRPr="00141FC4" w:rsidRDefault="00000000" w:rsidP="00A46432">
      <w:pPr>
        <w:spacing w:after="0" w:line="336" w:lineRule="auto"/>
        <w:rPr>
          <w:rFonts w:ascii="Times New Roman" w:hAnsi="Times New Roman" w:cs="Times New Roman"/>
        </w:rPr>
      </w:pPr>
      <w:r w:rsidRPr="00141FC4">
        <w:rPr>
          <w:rFonts w:ascii="Times New Roman" w:hAnsi="Times New Roman" w:cs="Times New Roman"/>
        </w:rPr>
        <w:t>- Technical issues</w:t>
      </w:r>
    </w:p>
    <w:p w14:paraId="3D0ADA8A" w14:textId="77777777" w:rsidR="007E746D" w:rsidRPr="00141FC4" w:rsidRDefault="00000000" w:rsidP="00A46432">
      <w:pPr>
        <w:spacing w:after="0" w:line="336" w:lineRule="auto"/>
        <w:rPr>
          <w:rFonts w:ascii="Times New Roman" w:hAnsi="Times New Roman" w:cs="Times New Roman"/>
        </w:rPr>
      </w:pPr>
      <w:r w:rsidRPr="00141FC4">
        <w:rPr>
          <w:rFonts w:ascii="Times New Roman" w:hAnsi="Times New Roman" w:cs="Times New Roman"/>
        </w:rPr>
        <w:t>- Team coordination</w:t>
      </w:r>
    </w:p>
    <w:p w14:paraId="646EB314" w14:textId="77777777" w:rsidR="007E746D" w:rsidRPr="00141FC4" w:rsidRDefault="00000000" w:rsidP="00A46432">
      <w:pPr>
        <w:spacing w:after="0" w:line="336" w:lineRule="auto"/>
        <w:rPr>
          <w:rFonts w:ascii="Times New Roman" w:hAnsi="Times New Roman" w:cs="Times New Roman"/>
        </w:rPr>
      </w:pPr>
      <w:r w:rsidRPr="00141FC4">
        <w:rPr>
          <w:rFonts w:ascii="Times New Roman" w:hAnsi="Times New Roman" w:cs="Times New Roman"/>
        </w:rPr>
        <w:t>- Solutions applied</w:t>
      </w:r>
    </w:p>
    <w:p w14:paraId="05D8E308" w14:textId="62ECFAB8" w:rsidR="007E746D" w:rsidRPr="00141FC4" w:rsidRDefault="00000000" w:rsidP="00A46432">
      <w:pPr>
        <w:pStyle w:val="Heading1"/>
        <w:spacing w:before="0" w:line="336" w:lineRule="auto"/>
        <w:rPr>
          <w:rFonts w:ascii="Times New Roman" w:hAnsi="Times New Roman" w:cs="Times New Roman"/>
        </w:rPr>
      </w:pPr>
      <w:r w:rsidRPr="00141FC4">
        <w:rPr>
          <w:rFonts w:ascii="Times New Roman" w:hAnsi="Times New Roman" w:cs="Times New Roman"/>
        </w:rPr>
        <w:t>1</w:t>
      </w:r>
      <w:r w:rsidR="00A46432" w:rsidRPr="00141FC4">
        <w:rPr>
          <w:rFonts w:ascii="Times New Roman" w:hAnsi="Times New Roman" w:cs="Times New Roman"/>
        </w:rPr>
        <w:t>2</w:t>
      </w:r>
      <w:r w:rsidRPr="00141FC4">
        <w:rPr>
          <w:rFonts w:ascii="Times New Roman" w:hAnsi="Times New Roman" w:cs="Times New Roman"/>
        </w:rPr>
        <w:t>. Conclusion</w:t>
      </w:r>
    </w:p>
    <w:p w14:paraId="6C8A586F" w14:textId="77777777" w:rsidR="007E746D" w:rsidRPr="00141FC4" w:rsidRDefault="00000000" w:rsidP="00A46432">
      <w:pPr>
        <w:spacing w:after="0" w:line="336" w:lineRule="auto"/>
        <w:rPr>
          <w:rFonts w:ascii="Times New Roman" w:hAnsi="Times New Roman" w:cs="Times New Roman"/>
        </w:rPr>
      </w:pPr>
      <w:r w:rsidRPr="00141FC4">
        <w:rPr>
          <w:rFonts w:ascii="Times New Roman" w:hAnsi="Times New Roman" w:cs="Times New Roman"/>
        </w:rPr>
        <w:t>- What was achieved</w:t>
      </w:r>
    </w:p>
    <w:p w14:paraId="126F92D0" w14:textId="77777777" w:rsidR="007E746D" w:rsidRPr="00141FC4" w:rsidRDefault="00000000" w:rsidP="00A46432">
      <w:pPr>
        <w:spacing w:after="0" w:line="336" w:lineRule="auto"/>
        <w:rPr>
          <w:rFonts w:ascii="Times New Roman" w:hAnsi="Times New Roman" w:cs="Times New Roman"/>
        </w:rPr>
      </w:pPr>
      <w:r w:rsidRPr="00141FC4">
        <w:rPr>
          <w:rFonts w:ascii="Times New Roman" w:hAnsi="Times New Roman" w:cs="Times New Roman"/>
        </w:rPr>
        <w:t>- Objectives met or not</w:t>
      </w:r>
    </w:p>
    <w:p w14:paraId="5D5FEC09" w14:textId="22635003" w:rsidR="007E746D" w:rsidRPr="00141FC4" w:rsidRDefault="00000000" w:rsidP="00A46432">
      <w:pPr>
        <w:pStyle w:val="Heading1"/>
        <w:spacing w:before="0" w:line="336" w:lineRule="auto"/>
        <w:rPr>
          <w:rFonts w:ascii="Times New Roman" w:hAnsi="Times New Roman" w:cs="Times New Roman"/>
        </w:rPr>
      </w:pPr>
      <w:r w:rsidRPr="00141FC4">
        <w:rPr>
          <w:rFonts w:ascii="Times New Roman" w:hAnsi="Times New Roman" w:cs="Times New Roman"/>
        </w:rPr>
        <w:t>1</w:t>
      </w:r>
      <w:r w:rsidR="00A46432" w:rsidRPr="00141FC4">
        <w:rPr>
          <w:rFonts w:ascii="Times New Roman" w:hAnsi="Times New Roman" w:cs="Times New Roman"/>
        </w:rPr>
        <w:t>3</w:t>
      </w:r>
      <w:r w:rsidRPr="00141FC4">
        <w:rPr>
          <w:rFonts w:ascii="Times New Roman" w:hAnsi="Times New Roman" w:cs="Times New Roman"/>
        </w:rPr>
        <w:t>. Future Scope</w:t>
      </w:r>
    </w:p>
    <w:p w14:paraId="43EEF122" w14:textId="77777777" w:rsidR="007E746D" w:rsidRPr="00141FC4" w:rsidRDefault="00000000" w:rsidP="00A46432">
      <w:pPr>
        <w:spacing w:after="0" w:line="336" w:lineRule="auto"/>
        <w:rPr>
          <w:rFonts w:ascii="Times New Roman" w:hAnsi="Times New Roman" w:cs="Times New Roman"/>
        </w:rPr>
      </w:pPr>
      <w:r w:rsidRPr="00141FC4">
        <w:rPr>
          <w:rFonts w:ascii="Times New Roman" w:hAnsi="Times New Roman" w:cs="Times New Roman"/>
        </w:rPr>
        <w:t>- Improvements</w:t>
      </w:r>
    </w:p>
    <w:p w14:paraId="40A5735A" w14:textId="77777777" w:rsidR="007E746D" w:rsidRPr="00141FC4" w:rsidRDefault="00000000" w:rsidP="00A46432">
      <w:pPr>
        <w:spacing w:after="0" w:line="336" w:lineRule="auto"/>
        <w:rPr>
          <w:rFonts w:ascii="Times New Roman" w:hAnsi="Times New Roman" w:cs="Times New Roman"/>
        </w:rPr>
      </w:pPr>
      <w:r w:rsidRPr="00141FC4">
        <w:rPr>
          <w:rFonts w:ascii="Times New Roman" w:hAnsi="Times New Roman" w:cs="Times New Roman"/>
        </w:rPr>
        <w:t>- Additional features</w:t>
      </w:r>
    </w:p>
    <w:p w14:paraId="264720E8" w14:textId="66C7B121" w:rsidR="007E746D" w:rsidRPr="00141FC4" w:rsidRDefault="00000000" w:rsidP="00A46432">
      <w:pPr>
        <w:pStyle w:val="Heading1"/>
        <w:spacing w:before="0" w:line="336" w:lineRule="auto"/>
        <w:rPr>
          <w:rFonts w:ascii="Times New Roman" w:hAnsi="Times New Roman" w:cs="Times New Roman"/>
        </w:rPr>
      </w:pPr>
      <w:r w:rsidRPr="00141FC4">
        <w:rPr>
          <w:rFonts w:ascii="Times New Roman" w:hAnsi="Times New Roman" w:cs="Times New Roman"/>
        </w:rPr>
        <w:lastRenderedPageBreak/>
        <w:t>1</w:t>
      </w:r>
      <w:r w:rsidR="00A46432" w:rsidRPr="00141FC4">
        <w:rPr>
          <w:rFonts w:ascii="Times New Roman" w:hAnsi="Times New Roman" w:cs="Times New Roman"/>
        </w:rPr>
        <w:t>4</w:t>
      </w:r>
      <w:r w:rsidRPr="00141FC4">
        <w:rPr>
          <w:rFonts w:ascii="Times New Roman" w:hAnsi="Times New Roman" w:cs="Times New Roman"/>
        </w:rPr>
        <w:t>. References</w:t>
      </w:r>
    </w:p>
    <w:p w14:paraId="11C63CA0" w14:textId="77777777" w:rsidR="007E746D" w:rsidRPr="00141FC4" w:rsidRDefault="00000000" w:rsidP="00A46432">
      <w:pPr>
        <w:spacing w:after="0" w:line="336" w:lineRule="auto"/>
        <w:rPr>
          <w:rFonts w:ascii="Times New Roman" w:hAnsi="Times New Roman" w:cs="Times New Roman"/>
        </w:rPr>
      </w:pPr>
      <w:r w:rsidRPr="00141FC4">
        <w:rPr>
          <w:rFonts w:ascii="Times New Roman" w:hAnsi="Times New Roman" w:cs="Times New Roman"/>
        </w:rPr>
        <w:t>- Websites</w:t>
      </w:r>
    </w:p>
    <w:p w14:paraId="7D107F84" w14:textId="77777777" w:rsidR="007E746D" w:rsidRPr="00141FC4" w:rsidRDefault="00000000" w:rsidP="00A46432">
      <w:pPr>
        <w:spacing w:after="0" w:line="336" w:lineRule="auto"/>
        <w:rPr>
          <w:rFonts w:ascii="Times New Roman" w:hAnsi="Times New Roman" w:cs="Times New Roman"/>
        </w:rPr>
      </w:pPr>
      <w:r w:rsidRPr="00141FC4">
        <w:rPr>
          <w:rFonts w:ascii="Times New Roman" w:hAnsi="Times New Roman" w:cs="Times New Roman"/>
        </w:rPr>
        <w:t>- Tools</w:t>
      </w:r>
    </w:p>
    <w:p w14:paraId="45E04B69" w14:textId="5B00EBFF" w:rsidR="007E746D" w:rsidRPr="00141FC4" w:rsidRDefault="00000000" w:rsidP="00A46432">
      <w:pPr>
        <w:spacing w:after="0" w:line="336" w:lineRule="auto"/>
        <w:rPr>
          <w:rFonts w:ascii="Times New Roman" w:hAnsi="Times New Roman" w:cs="Times New Roman"/>
        </w:rPr>
      </w:pPr>
      <w:r w:rsidRPr="00141FC4">
        <w:rPr>
          <w:rFonts w:ascii="Times New Roman" w:hAnsi="Times New Roman" w:cs="Times New Roman"/>
        </w:rPr>
        <w:t>- Documentation</w:t>
      </w:r>
    </w:p>
    <w:sectPr w:rsidR="007E746D" w:rsidRPr="00141FC4" w:rsidSect="00143CA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11140B" w14:textId="77777777" w:rsidR="0094481E" w:rsidRDefault="0094481E" w:rsidP="00D91DA3">
      <w:pPr>
        <w:spacing w:after="0" w:line="240" w:lineRule="auto"/>
      </w:pPr>
      <w:r>
        <w:separator/>
      </w:r>
    </w:p>
  </w:endnote>
  <w:endnote w:type="continuationSeparator" w:id="0">
    <w:p w14:paraId="304C9C5B" w14:textId="77777777" w:rsidR="0094481E" w:rsidRDefault="0094481E" w:rsidP="00D91D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C6C6DD" w14:textId="77777777" w:rsidR="0094481E" w:rsidRDefault="0094481E" w:rsidP="00D91DA3">
      <w:pPr>
        <w:spacing w:after="0" w:line="240" w:lineRule="auto"/>
      </w:pPr>
      <w:r>
        <w:separator/>
      </w:r>
    </w:p>
  </w:footnote>
  <w:footnote w:type="continuationSeparator" w:id="0">
    <w:p w14:paraId="3606E3FC" w14:textId="77777777" w:rsidR="0094481E" w:rsidRDefault="0094481E" w:rsidP="00D91D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C7223C"/>
    <w:multiLevelType w:val="multilevel"/>
    <w:tmpl w:val="2C842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703001"/>
    <w:multiLevelType w:val="multilevel"/>
    <w:tmpl w:val="F99423C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EastAsia"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1E23EC"/>
    <w:multiLevelType w:val="multilevel"/>
    <w:tmpl w:val="7F660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806155"/>
    <w:multiLevelType w:val="multilevel"/>
    <w:tmpl w:val="7EA88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7E18F9"/>
    <w:multiLevelType w:val="multilevel"/>
    <w:tmpl w:val="60D0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8E59F8"/>
    <w:multiLevelType w:val="multilevel"/>
    <w:tmpl w:val="B4385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277686"/>
    <w:multiLevelType w:val="multilevel"/>
    <w:tmpl w:val="A692B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B4157B"/>
    <w:multiLevelType w:val="hybridMultilevel"/>
    <w:tmpl w:val="A00A3C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5917518"/>
    <w:multiLevelType w:val="multilevel"/>
    <w:tmpl w:val="D778A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907269"/>
    <w:multiLevelType w:val="hybridMultilevel"/>
    <w:tmpl w:val="FE3C1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6A5105"/>
    <w:multiLevelType w:val="hybridMultilevel"/>
    <w:tmpl w:val="D9D2E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8993C8E"/>
    <w:multiLevelType w:val="hybridMultilevel"/>
    <w:tmpl w:val="3C96CB10"/>
    <w:lvl w:ilvl="0" w:tplc="4B508C0C">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A495D27"/>
    <w:multiLevelType w:val="multilevel"/>
    <w:tmpl w:val="EBB2A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994B8D"/>
    <w:multiLevelType w:val="multilevel"/>
    <w:tmpl w:val="686E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165491"/>
    <w:multiLevelType w:val="multilevel"/>
    <w:tmpl w:val="16DEB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395DC7"/>
    <w:multiLevelType w:val="multilevel"/>
    <w:tmpl w:val="D8BC3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95387E"/>
    <w:multiLevelType w:val="multilevel"/>
    <w:tmpl w:val="D9EA6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B03576"/>
    <w:multiLevelType w:val="multilevel"/>
    <w:tmpl w:val="6BE82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10673E"/>
    <w:multiLevelType w:val="hybridMultilevel"/>
    <w:tmpl w:val="2B6E7D20"/>
    <w:lvl w:ilvl="0" w:tplc="CAF6D23E">
      <w:start w:val="1"/>
      <w:numFmt w:val="bullet"/>
      <w:lvlText w:val="•"/>
      <w:lvlJc w:val="left"/>
      <w:pPr>
        <w:ind w:left="560" w:hanging="280"/>
      </w:pPr>
    </w:lvl>
    <w:lvl w:ilvl="1" w:tplc="27E014AC">
      <w:numFmt w:val="decimal"/>
      <w:lvlText w:val=""/>
      <w:lvlJc w:val="left"/>
    </w:lvl>
    <w:lvl w:ilvl="2" w:tplc="6FA6A2C2">
      <w:numFmt w:val="decimal"/>
      <w:lvlText w:val=""/>
      <w:lvlJc w:val="left"/>
    </w:lvl>
    <w:lvl w:ilvl="3" w:tplc="69AEC336">
      <w:numFmt w:val="decimal"/>
      <w:lvlText w:val=""/>
      <w:lvlJc w:val="left"/>
    </w:lvl>
    <w:lvl w:ilvl="4" w:tplc="7E723DE0">
      <w:numFmt w:val="decimal"/>
      <w:lvlText w:val=""/>
      <w:lvlJc w:val="left"/>
    </w:lvl>
    <w:lvl w:ilvl="5" w:tplc="41B2B62E">
      <w:numFmt w:val="decimal"/>
      <w:lvlText w:val=""/>
      <w:lvlJc w:val="left"/>
    </w:lvl>
    <w:lvl w:ilvl="6" w:tplc="943654CC">
      <w:numFmt w:val="decimal"/>
      <w:lvlText w:val=""/>
      <w:lvlJc w:val="left"/>
    </w:lvl>
    <w:lvl w:ilvl="7" w:tplc="80BC1512">
      <w:numFmt w:val="decimal"/>
      <w:lvlText w:val=""/>
      <w:lvlJc w:val="left"/>
    </w:lvl>
    <w:lvl w:ilvl="8" w:tplc="A4FAB926">
      <w:numFmt w:val="decimal"/>
      <w:lvlText w:val=""/>
      <w:lvlJc w:val="left"/>
    </w:lvl>
  </w:abstractNum>
  <w:abstractNum w:abstractNumId="28" w15:restartNumberingAfterBreak="0">
    <w:nsid w:val="78356345"/>
    <w:multiLevelType w:val="multilevel"/>
    <w:tmpl w:val="0DFCB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3D1691"/>
    <w:multiLevelType w:val="hybridMultilevel"/>
    <w:tmpl w:val="2CDC71E6"/>
    <w:lvl w:ilvl="0" w:tplc="B25E3980">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44838021">
    <w:abstractNumId w:val="8"/>
  </w:num>
  <w:num w:numId="2" w16cid:durableId="1341350710">
    <w:abstractNumId w:val="6"/>
  </w:num>
  <w:num w:numId="3" w16cid:durableId="1188954690">
    <w:abstractNumId w:val="5"/>
  </w:num>
  <w:num w:numId="4" w16cid:durableId="67073276">
    <w:abstractNumId w:val="4"/>
  </w:num>
  <w:num w:numId="5" w16cid:durableId="491338032">
    <w:abstractNumId w:val="7"/>
  </w:num>
  <w:num w:numId="6" w16cid:durableId="1307735597">
    <w:abstractNumId w:val="3"/>
  </w:num>
  <w:num w:numId="7" w16cid:durableId="609825967">
    <w:abstractNumId w:val="2"/>
  </w:num>
  <w:num w:numId="8" w16cid:durableId="275718343">
    <w:abstractNumId w:val="1"/>
  </w:num>
  <w:num w:numId="9" w16cid:durableId="897326779">
    <w:abstractNumId w:val="0"/>
  </w:num>
  <w:num w:numId="10" w16cid:durableId="2055545741">
    <w:abstractNumId w:val="27"/>
    <w:lvlOverride w:ilvl="0">
      <w:startOverride w:val="1"/>
    </w:lvlOverride>
  </w:num>
  <w:num w:numId="11" w16cid:durableId="920873194">
    <w:abstractNumId w:val="18"/>
  </w:num>
  <w:num w:numId="12" w16cid:durableId="2136289555">
    <w:abstractNumId w:val="29"/>
  </w:num>
  <w:num w:numId="13" w16cid:durableId="809058892">
    <w:abstractNumId w:val="23"/>
  </w:num>
  <w:num w:numId="14" w16cid:durableId="424113503">
    <w:abstractNumId w:val="12"/>
  </w:num>
  <w:num w:numId="15" w16cid:durableId="1267738373">
    <w:abstractNumId w:val="15"/>
  </w:num>
  <w:num w:numId="16" w16cid:durableId="1480808363">
    <w:abstractNumId w:val="13"/>
  </w:num>
  <w:num w:numId="17" w16cid:durableId="969090382">
    <w:abstractNumId w:val="10"/>
  </w:num>
  <w:num w:numId="18" w16cid:durableId="739521447">
    <w:abstractNumId w:val="25"/>
  </w:num>
  <w:num w:numId="19" w16cid:durableId="1760711555">
    <w:abstractNumId w:val="16"/>
  </w:num>
  <w:num w:numId="20" w16cid:durableId="89393666">
    <w:abstractNumId w:val="20"/>
  </w:num>
  <w:num w:numId="21" w16cid:durableId="1041825986">
    <w:abstractNumId w:val="19"/>
  </w:num>
  <w:num w:numId="22" w16cid:durableId="1127895158">
    <w:abstractNumId w:val="22"/>
  </w:num>
  <w:num w:numId="23" w16cid:durableId="1763066580">
    <w:abstractNumId w:val="11"/>
  </w:num>
  <w:num w:numId="24" w16cid:durableId="623386705">
    <w:abstractNumId w:val="21"/>
  </w:num>
  <w:num w:numId="25" w16cid:durableId="1443381035">
    <w:abstractNumId w:val="26"/>
  </w:num>
  <w:num w:numId="26" w16cid:durableId="1977295000">
    <w:abstractNumId w:val="14"/>
  </w:num>
  <w:num w:numId="27" w16cid:durableId="1625041366">
    <w:abstractNumId w:val="17"/>
  </w:num>
  <w:num w:numId="28" w16cid:durableId="198402351">
    <w:abstractNumId w:val="24"/>
  </w:num>
  <w:num w:numId="29" w16cid:durableId="2018338151">
    <w:abstractNumId w:val="9"/>
  </w:num>
  <w:num w:numId="30" w16cid:durableId="126239835">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6CCA"/>
    <w:rsid w:val="0006063C"/>
    <w:rsid w:val="00141FC4"/>
    <w:rsid w:val="00143CAC"/>
    <w:rsid w:val="0015074B"/>
    <w:rsid w:val="00180F77"/>
    <w:rsid w:val="001A274A"/>
    <w:rsid w:val="002118E2"/>
    <w:rsid w:val="002170F3"/>
    <w:rsid w:val="00225E58"/>
    <w:rsid w:val="002643E2"/>
    <w:rsid w:val="0027289C"/>
    <w:rsid w:val="00282301"/>
    <w:rsid w:val="0029639D"/>
    <w:rsid w:val="002A3E43"/>
    <w:rsid w:val="002F2BCD"/>
    <w:rsid w:val="00326F90"/>
    <w:rsid w:val="00352E69"/>
    <w:rsid w:val="003647FF"/>
    <w:rsid w:val="00380000"/>
    <w:rsid w:val="00382CC8"/>
    <w:rsid w:val="00410375"/>
    <w:rsid w:val="004747E4"/>
    <w:rsid w:val="00494ACA"/>
    <w:rsid w:val="004F0E55"/>
    <w:rsid w:val="00531537"/>
    <w:rsid w:val="005D2C9E"/>
    <w:rsid w:val="005F17AF"/>
    <w:rsid w:val="0060474F"/>
    <w:rsid w:val="00685DDF"/>
    <w:rsid w:val="006B1A13"/>
    <w:rsid w:val="006C2359"/>
    <w:rsid w:val="0074429C"/>
    <w:rsid w:val="007B402E"/>
    <w:rsid w:val="007E746D"/>
    <w:rsid w:val="007F3FA0"/>
    <w:rsid w:val="008C134E"/>
    <w:rsid w:val="008E0436"/>
    <w:rsid w:val="00935749"/>
    <w:rsid w:val="0094481E"/>
    <w:rsid w:val="00971E74"/>
    <w:rsid w:val="009B3237"/>
    <w:rsid w:val="00A248D3"/>
    <w:rsid w:val="00A46432"/>
    <w:rsid w:val="00A5311D"/>
    <w:rsid w:val="00A608D8"/>
    <w:rsid w:val="00AA1D8D"/>
    <w:rsid w:val="00AC2535"/>
    <w:rsid w:val="00AC60EA"/>
    <w:rsid w:val="00B21779"/>
    <w:rsid w:val="00B47730"/>
    <w:rsid w:val="00B701FA"/>
    <w:rsid w:val="00B8138A"/>
    <w:rsid w:val="00BE0FF2"/>
    <w:rsid w:val="00CB0664"/>
    <w:rsid w:val="00CF450B"/>
    <w:rsid w:val="00D0457A"/>
    <w:rsid w:val="00D54D04"/>
    <w:rsid w:val="00D84111"/>
    <w:rsid w:val="00D91DA3"/>
    <w:rsid w:val="00DA783E"/>
    <w:rsid w:val="00E44B84"/>
    <w:rsid w:val="00E54C07"/>
    <w:rsid w:val="00F713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51F2BC"/>
  <w14:defaultImageDpi w14:val="300"/>
  <w15:docId w15:val="{7E619191-8C07-4744-A5AF-E0B223B63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hdphoto" Target="media/hdphoto3.wdp"/><Relationship Id="rId18" Type="http://schemas.openxmlformats.org/officeDocument/2006/relationships/image" Target="media/image6.PNG"/><Relationship Id="rId26" Type="http://schemas.microsoft.com/office/2007/relationships/hdphoto" Target="media/hdphoto6.wdp"/><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3.png"/><Relationship Id="rId17" Type="http://schemas.microsoft.com/office/2007/relationships/hdphoto" Target="media/hdphoto5.wdp"/><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2.wdp"/><Relationship Id="rId24" Type="http://schemas.openxmlformats.org/officeDocument/2006/relationships/image" Target="media/image12.png"/><Relationship Id="rId32" Type="http://schemas.openxmlformats.org/officeDocument/2006/relationships/theme" Target="theme/theme1.xml"/><Relationship Id="rId5" Type="http://schemas.openxmlformats.org/officeDocument/2006/relationships/webSettings" Target="webSettings.xml"/><Relationship Id="rId15" Type="http://schemas.microsoft.com/office/2007/relationships/hdphoto" Target="media/hdphoto4.wdp"/><Relationship Id="rId23" Type="http://schemas.openxmlformats.org/officeDocument/2006/relationships/image" Target="media/image11.PNG"/><Relationship Id="rId28" Type="http://schemas.microsoft.com/office/2007/relationships/hdphoto" Target="media/hdphoto7.wdp"/><Relationship Id="rId10" Type="http://schemas.openxmlformats.org/officeDocument/2006/relationships/image" Target="media/image2.png"/><Relationship Id="rId19" Type="http://schemas.openxmlformats.org/officeDocument/2006/relationships/image" Target="media/image7.PNG"/><Relationship Id="rId31" Type="http://schemas.openxmlformats.org/officeDocument/2006/relationships/fontTable" Target="fontTable.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4.png"/><Relationship Id="rId30" Type="http://schemas.microsoft.com/office/2007/relationships/hdphoto" Target="media/hdphoto8.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15</Pages>
  <Words>1415</Words>
  <Characters>8066</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Manjunath V Poojari</cp:lastModifiedBy>
  <cp:revision>10</cp:revision>
  <dcterms:created xsi:type="dcterms:W3CDTF">2026-05-05T10:50:00Z</dcterms:created>
  <dcterms:modified xsi:type="dcterms:W3CDTF">2026-05-06T17:00:00Z</dcterms:modified>
  <cp:category/>
</cp:coreProperties>
</file>