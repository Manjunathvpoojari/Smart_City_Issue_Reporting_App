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CD3BD" w14:textId="2A663124" w:rsidR="007E746D" w:rsidRPr="00141FC4" w:rsidRDefault="00000000" w:rsidP="00A46432">
      <w:pPr>
        <w:pStyle w:val="Title"/>
        <w:spacing w:after="0" w:line="336" w:lineRule="auto"/>
        <w:rPr>
          <w:rFonts w:ascii="Times New Roman" w:hAnsi="Times New Roman" w:cs="Times New Roman"/>
          <w:sz w:val="44"/>
          <w:szCs w:val="44"/>
        </w:rPr>
      </w:pPr>
      <w:r w:rsidRPr="00141FC4">
        <w:rPr>
          <w:rFonts w:ascii="Times New Roman" w:hAnsi="Times New Roman" w:cs="Times New Roman"/>
          <w:sz w:val="44"/>
          <w:szCs w:val="44"/>
        </w:rPr>
        <w:t>PROJECT REPORT TEMPLATE (TIMELINE-BASED)</w:t>
      </w:r>
    </w:p>
    <w:p w14:paraId="2073CAA9"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1. Title Page</w:t>
      </w:r>
    </w:p>
    <w:p w14:paraId="1532766F" w14:textId="50A973A9"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Project Title:</w:t>
      </w:r>
      <w:r w:rsidR="00B8138A">
        <w:rPr>
          <w:rFonts w:ascii="Times New Roman" w:hAnsi="Times New Roman" w:cs="Times New Roman"/>
        </w:rPr>
        <w:t xml:space="preserve"> Smart City Issue Reporting</w:t>
      </w:r>
    </w:p>
    <w:p w14:paraId="4BF64D46" w14:textId="6D02AEC0"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Student</w:t>
      </w:r>
      <w:r w:rsidR="00D84111">
        <w:rPr>
          <w:rFonts w:ascii="Times New Roman" w:hAnsi="Times New Roman" w:cs="Times New Roman"/>
        </w:rPr>
        <w:t>s</w:t>
      </w:r>
      <w:r w:rsidRPr="00141FC4">
        <w:rPr>
          <w:rFonts w:ascii="Times New Roman" w:hAnsi="Times New Roman" w:cs="Times New Roman"/>
        </w:rPr>
        <w:t xml:space="preserve"> Name:</w:t>
      </w:r>
      <w:r w:rsidR="00D84111">
        <w:rPr>
          <w:rFonts w:ascii="Times New Roman" w:hAnsi="Times New Roman" w:cs="Times New Roman"/>
        </w:rPr>
        <w:t xml:space="preserve"> Manjunath V Poojari and</w:t>
      </w:r>
      <w:r w:rsidR="00B8138A">
        <w:rPr>
          <w:rFonts w:ascii="Times New Roman" w:hAnsi="Times New Roman" w:cs="Times New Roman"/>
        </w:rPr>
        <w:t xml:space="preserve"> </w:t>
      </w:r>
      <w:r w:rsidR="00935749">
        <w:rPr>
          <w:rFonts w:ascii="Times New Roman" w:hAnsi="Times New Roman" w:cs="Times New Roman"/>
        </w:rPr>
        <w:t>Spandana M Jagatap</w:t>
      </w:r>
    </w:p>
    <w:p w14:paraId="42FF652D" w14:textId="1A3B0EA8"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USN:</w:t>
      </w:r>
      <w:r w:rsidR="00B8138A">
        <w:rPr>
          <w:rFonts w:ascii="Times New Roman" w:hAnsi="Times New Roman" w:cs="Times New Roman"/>
        </w:rPr>
        <w:t xml:space="preserve"> </w:t>
      </w:r>
      <w:r w:rsidR="00D84111">
        <w:rPr>
          <w:rFonts w:ascii="Times New Roman" w:hAnsi="Times New Roman" w:cs="Times New Roman"/>
        </w:rPr>
        <w:t xml:space="preserve">4JN22CS077 and </w:t>
      </w:r>
      <w:r w:rsidR="00B8138A">
        <w:rPr>
          <w:rFonts w:ascii="Times New Roman" w:hAnsi="Times New Roman" w:cs="Times New Roman"/>
        </w:rPr>
        <w:t>4JN22CS</w:t>
      </w:r>
      <w:r w:rsidR="00935749">
        <w:rPr>
          <w:rFonts w:ascii="Times New Roman" w:hAnsi="Times New Roman" w:cs="Times New Roman"/>
        </w:rPr>
        <w:t>164</w:t>
      </w:r>
    </w:p>
    <w:p w14:paraId="5AD934A8" w14:textId="643DAA9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College:</w:t>
      </w:r>
      <w:r w:rsidR="00B8138A">
        <w:rPr>
          <w:rFonts w:ascii="Times New Roman" w:hAnsi="Times New Roman" w:cs="Times New Roman"/>
        </w:rPr>
        <w:t xml:space="preserve"> Jawaharlal Nehru New College of Engineering</w:t>
      </w:r>
    </w:p>
    <w:p w14:paraId="59C5EB8B" w14:textId="66BB4C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Guide Name:</w:t>
      </w:r>
      <w:r w:rsidR="00B8138A">
        <w:rPr>
          <w:rFonts w:ascii="Times New Roman" w:hAnsi="Times New Roman" w:cs="Times New Roman"/>
        </w:rPr>
        <w:t xml:space="preserve"> </w:t>
      </w:r>
      <w:r w:rsidR="00A248D3">
        <w:rPr>
          <w:rFonts w:ascii="Times New Roman" w:hAnsi="Times New Roman" w:cs="Times New Roman"/>
        </w:rPr>
        <w:t>Arqam Zakriya, Puneeth</w:t>
      </w:r>
    </w:p>
    <w:p w14:paraId="232AF9C1" w14:textId="77777777" w:rsidR="00BE0FF2" w:rsidRPr="00141FC4" w:rsidRDefault="00BE0FF2" w:rsidP="00A46432">
      <w:pPr>
        <w:spacing w:after="0" w:line="336" w:lineRule="auto"/>
        <w:rPr>
          <w:rFonts w:ascii="Times New Roman" w:hAnsi="Times New Roman" w:cs="Times New Roman"/>
        </w:rPr>
      </w:pPr>
    </w:p>
    <w:p w14:paraId="4634E218" w14:textId="77777777" w:rsidR="00BE0FF2" w:rsidRPr="00141FC4" w:rsidRDefault="00BE0FF2" w:rsidP="00A46432">
      <w:pPr>
        <w:spacing w:after="0" w:line="336" w:lineRule="auto"/>
        <w:rPr>
          <w:rFonts w:ascii="Times New Roman" w:hAnsi="Times New Roman" w:cs="Times New Roman"/>
        </w:rPr>
      </w:pPr>
    </w:p>
    <w:p w14:paraId="297E1A97" w14:textId="77777777" w:rsidR="00BE0FF2" w:rsidRPr="00141FC4" w:rsidRDefault="00BE0FF2" w:rsidP="00A46432">
      <w:pPr>
        <w:spacing w:after="0" w:line="336" w:lineRule="auto"/>
        <w:rPr>
          <w:rFonts w:ascii="Times New Roman" w:hAnsi="Times New Roman" w:cs="Times New Roman"/>
        </w:rPr>
      </w:pPr>
    </w:p>
    <w:p w14:paraId="495EF3C2" w14:textId="77777777" w:rsidR="00BE0FF2" w:rsidRPr="00141FC4" w:rsidRDefault="00BE0FF2" w:rsidP="00A46432">
      <w:pPr>
        <w:spacing w:after="0" w:line="336" w:lineRule="auto"/>
        <w:rPr>
          <w:rFonts w:ascii="Times New Roman" w:hAnsi="Times New Roman" w:cs="Times New Roman"/>
        </w:rPr>
      </w:pPr>
    </w:p>
    <w:p w14:paraId="327DD10D" w14:textId="77777777" w:rsidR="00BE0FF2" w:rsidRPr="00141FC4" w:rsidRDefault="00BE0FF2" w:rsidP="00A46432">
      <w:pPr>
        <w:spacing w:after="0" w:line="336" w:lineRule="auto"/>
        <w:rPr>
          <w:rFonts w:ascii="Times New Roman" w:hAnsi="Times New Roman" w:cs="Times New Roman"/>
        </w:rPr>
      </w:pPr>
    </w:p>
    <w:p w14:paraId="155FC356" w14:textId="77777777" w:rsidR="00BE0FF2" w:rsidRPr="00141FC4" w:rsidRDefault="00BE0FF2" w:rsidP="00A46432">
      <w:pPr>
        <w:spacing w:after="0" w:line="336" w:lineRule="auto"/>
        <w:rPr>
          <w:rFonts w:ascii="Times New Roman" w:hAnsi="Times New Roman" w:cs="Times New Roman"/>
        </w:rPr>
      </w:pPr>
    </w:p>
    <w:p w14:paraId="3AC49C26" w14:textId="77777777" w:rsidR="00BE0FF2" w:rsidRPr="00141FC4" w:rsidRDefault="00BE0FF2" w:rsidP="00A46432">
      <w:pPr>
        <w:spacing w:after="0" w:line="336" w:lineRule="auto"/>
        <w:rPr>
          <w:rFonts w:ascii="Times New Roman" w:hAnsi="Times New Roman" w:cs="Times New Roman"/>
        </w:rPr>
      </w:pPr>
    </w:p>
    <w:p w14:paraId="62A0F481" w14:textId="77777777" w:rsidR="00BE0FF2" w:rsidRPr="00141FC4" w:rsidRDefault="00BE0FF2" w:rsidP="00A46432">
      <w:pPr>
        <w:spacing w:after="0" w:line="336" w:lineRule="auto"/>
        <w:rPr>
          <w:rFonts w:ascii="Times New Roman" w:hAnsi="Times New Roman" w:cs="Times New Roman"/>
        </w:rPr>
      </w:pPr>
    </w:p>
    <w:p w14:paraId="12A51637" w14:textId="77777777" w:rsidR="00BE0FF2" w:rsidRPr="00141FC4" w:rsidRDefault="00BE0FF2" w:rsidP="00A46432">
      <w:pPr>
        <w:spacing w:after="0" w:line="336" w:lineRule="auto"/>
        <w:rPr>
          <w:rFonts w:ascii="Times New Roman" w:hAnsi="Times New Roman" w:cs="Times New Roman"/>
        </w:rPr>
      </w:pPr>
    </w:p>
    <w:p w14:paraId="7B1A3BA8" w14:textId="77777777" w:rsidR="00BE0FF2" w:rsidRPr="00141FC4" w:rsidRDefault="00BE0FF2" w:rsidP="00A46432">
      <w:pPr>
        <w:spacing w:after="0" w:line="336" w:lineRule="auto"/>
        <w:rPr>
          <w:rFonts w:ascii="Times New Roman" w:hAnsi="Times New Roman" w:cs="Times New Roman"/>
        </w:rPr>
      </w:pPr>
    </w:p>
    <w:p w14:paraId="2CE63A40" w14:textId="77777777" w:rsidR="00BE0FF2" w:rsidRPr="00141FC4" w:rsidRDefault="00BE0FF2" w:rsidP="00A46432">
      <w:pPr>
        <w:spacing w:after="0" w:line="336" w:lineRule="auto"/>
        <w:rPr>
          <w:rFonts w:ascii="Times New Roman" w:hAnsi="Times New Roman" w:cs="Times New Roman"/>
        </w:rPr>
      </w:pPr>
    </w:p>
    <w:p w14:paraId="471FB4B1" w14:textId="77777777" w:rsidR="00BE0FF2" w:rsidRPr="00141FC4" w:rsidRDefault="00BE0FF2" w:rsidP="00A46432">
      <w:pPr>
        <w:spacing w:after="0" w:line="336" w:lineRule="auto"/>
        <w:rPr>
          <w:rFonts w:ascii="Times New Roman" w:hAnsi="Times New Roman" w:cs="Times New Roman"/>
        </w:rPr>
      </w:pPr>
    </w:p>
    <w:p w14:paraId="5AD31CFC" w14:textId="77777777" w:rsidR="00BE0FF2" w:rsidRPr="00141FC4" w:rsidRDefault="00BE0FF2" w:rsidP="00A46432">
      <w:pPr>
        <w:spacing w:after="0" w:line="336" w:lineRule="auto"/>
        <w:rPr>
          <w:rFonts w:ascii="Times New Roman" w:hAnsi="Times New Roman" w:cs="Times New Roman"/>
        </w:rPr>
      </w:pPr>
    </w:p>
    <w:p w14:paraId="100003B7" w14:textId="77777777" w:rsidR="00BE0FF2" w:rsidRPr="00141FC4" w:rsidRDefault="00BE0FF2" w:rsidP="00A46432">
      <w:pPr>
        <w:spacing w:after="0" w:line="336" w:lineRule="auto"/>
        <w:rPr>
          <w:rFonts w:ascii="Times New Roman" w:hAnsi="Times New Roman" w:cs="Times New Roman"/>
        </w:rPr>
      </w:pPr>
    </w:p>
    <w:p w14:paraId="3FEB0065" w14:textId="77777777" w:rsidR="00BE0FF2" w:rsidRPr="00141FC4" w:rsidRDefault="00BE0FF2" w:rsidP="00A46432">
      <w:pPr>
        <w:spacing w:after="0" w:line="336" w:lineRule="auto"/>
        <w:rPr>
          <w:rFonts w:ascii="Times New Roman" w:hAnsi="Times New Roman" w:cs="Times New Roman"/>
        </w:rPr>
      </w:pPr>
    </w:p>
    <w:p w14:paraId="4B563225" w14:textId="77777777" w:rsidR="00BE0FF2" w:rsidRPr="00141FC4" w:rsidRDefault="00BE0FF2" w:rsidP="00A46432">
      <w:pPr>
        <w:spacing w:after="0" w:line="336" w:lineRule="auto"/>
        <w:rPr>
          <w:rFonts w:ascii="Times New Roman" w:hAnsi="Times New Roman" w:cs="Times New Roman"/>
        </w:rPr>
      </w:pPr>
    </w:p>
    <w:p w14:paraId="44C5BE88" w14:textId="77777777" w:rsidR="00BE0FF2" w:rsidRPr="00141FC4" w:rsidRDefault="00BE0FF2" w:rsidP="00A46432">
      <w:pPr>
        <w:spacing w:after="0" w:line="336" w:lineRule="auto"/>
        <w:rPr>
          <w:rFonts w:ascii="Times New Roman" w:hAnsi="Times New Roman" w:cs="Times New Roman"/>
        </w:rPr>
      </w:pPr>
    </w:p>
    <w:p w14:paraId="260DC18F" w14:textId="77777777" w:rsidR="00BE0FF2" w:rsidRPr="00141FC4" w:rsidRDefault="00BE0FF2" w:rsidP="00A46432">
      <w:pPr>
        <w:spacing w:after="0" w:line="336" w:lineRule="auto"/>
        <w:rPr>
          <w:rFonts w:ascii="Times New Roman" w:hAnsi="Times New Roman" w:cs="Times New Roman"/>
        </w:rPr>
      </w:pPr>
    </w:p>
    <w:p w14:paraId="0F1A289E" w14:textId="77777777" w:rsidR="00BE0FF2" w:rsidRPr="00141FC4" w:rsidRDefault="00BE0FF2" w:rsidP="00A46432">
      <w:pPr>
        <w:spacing w:after="0" w:line="336" w:lineRule="auto"/>
        <w:rPr>
          <w:rFonts w:ascii="Times New Roman" w:hAnsi="Times New Roman" w:cs="Times New Roman"/>
        </w:rPr>
      </w:pPr>
    </w:p>
    <w:p w14:paraId="616EA2C5" w14:textId="77777777" w:rsidR="00BE0FF2" w:rsidRPr="00141FC4" w:rsidRDefault="00BE0FF2" w:rsidP="00A46432">
      <w:pPr>
        <w:spacing w:after="0" w:line="336" w:lineRule="auto"/>
        <w:rPr>
          <w:rFonts w:ascii="Times New Roman" w:hAnsi="Times New Roman" w:cs="Times New Roman"/>
        </w:rPr>
      </w:pPr>
    </w:p>
    <w:p w14:paraId="4FBE94B1" w14:textId="77777777" w:rsidR="00BE0FF2" w:rsidRPr="00141FC4" w:rsidRDefault="00BE0FF2" w:rsidP="00A46432">
      <w:pPr>
        <w:spacing w:after="0" w:line="336" w:lineRule="auto"/>
        <w:rPr>
          <w:rFonts w:ascii="Times New Roman" w:hAnsi="Times New Roman" w:cs="Times New Roman"/>
        </w:rPr>
      </w:pPr>
    </w:p>
    <w:p w14:paraId="0FAB268B" w14:textId="77777777" w:rsidR="00BE0FF2" w:rsidRPr="00141FC4" w:rsidRDefault="00BE0FF2" w:rsidP="00A46432">
      <w:pPr>
        <w:spacing w:after="0" w:line="336" w:lineRule="auto"/>
        <w:rPr>
          <w:rFonts w:ascii="Times New Roman" w:hAnsi="Times New Roman" w:cs="Times New Roman"/>
        </w:rPr>
      </w:pPr>
    </w:p>
    <w:p w14:paraId="7254C913" w14:textId="77777777" w:rsidR="00BE0FF2" w:rsidRPr="00141FC4" w:rsidRDefault="00BE0FF2" w:rsidP="00A46432">
      <w:pPr>
        <w:spacing w:after="0" w:line="336" w:lineRule="auto"/>
        <w:rPr>
          <w:rFonts w:ascii="Times New Roman" w:hAnsi="Times New Roman" w:cs="Times New Roman"/>
        </w:rPr>
      </w:pPr>
    </w:p>
    <w:p w14:paraId="1D980837" w14:textId="77777777" w:rsidR="00BE0FF2" w:rsidRPr="00141FC4" w:rsidRDefault="00BE0FF2" w:rsidP="00A46432">
      <w:pPr>
        <w:spacing w:after="0" w:line="336" w:lineRule="auto"/>
        <w:rPr>
          <w:rFonts w:ascii="Times New Roman" w:hAnsi="Times New Roman" w:cs="Times New Roman"/>
        </w:rPr>
      </w:pPr>
    </w:p>
    <w:p w14:paraId="5D5785B7" w14:textId="77777777" w:rsidR="002170F3" w:rsidRPr="00141FC4" w:rsidRDefault="002170F3" w:rsidP="00531537">
      <w:pPr>
        <w:pStyle w:val="Heading1"/>
        <w:spacing w:before="0" w:line="336" w:lineRule="auto"/>
        <w:rPr>
          <w:rFonts w:ascii="Times New Roman" w:hAnsi="Times New Roman" w:cs="Times New Roman"/>
        </w:rPr>
      </w:pPr>
    </w:p>
    <w:p w14:paraId="687B51FA" w14:textId="5F0852A6" w:rsidR="007E746D" w:rsidRPr="00141FC4" w:rsidRDefault="00000000" w:rsidP="00531537">
      <w:pPr>
        <w:pStyle w:val="Heading1"/>
        <w:spacing w:before="0" w:line="336" w:lineRule="auto"/>
        <w:rPr>
          <w:rFonts w:ascii="Times New Roman" w:hAnsi="Times New Roman" w:cs="Times New Roman"/>
        </w:rPr>
      </w:pPr>
      <w:r w:rsidRPr="00141FC4">
        <w:rPr>
          <w:rFonts w:ascii="Times New Roman" w:hAnsi="Times New Roman" w:cs="Times New Roman"/>
        </w:rPr>
        <w:t>2. Abstract</w:t>
      </w:r>
    </w:p>
    <w:p w14:paraId="5E04DBC7" w14:textId="77777777" w:rsidR="007E746D" w:rsidRPr="00141FC4" w:rsidRDefault="00000000" w:rsidP="00A46432">
      <w:pPr>
        <w:spacing w:after="0" w:line="336" w:lineRule="auto"/>
        <w:rPr>
          <w:rFonts w:ascii="Times New Roman" w:hAnsi="Times New Roman" w:cs="Times New Roman"/>
          <w:b/>
          <w:bCs/>
          <w:sz w:val="24"/>
          <w:szCs w:val="24"/>
        </w:rPr>
      </w:pPr>
      <w:r w:rsidRPr="00141FC4">
        <w:rPr>
          <w:rFonts w:ascii="Times New Roman" w:hAnsi="Times New Roman" w:cs="Times New Roman"/>
          <w:b/>
          <w:bCs/>
          <w:sz w:val="24"/>
          <w:szCs w:val="24"/>
        </w:rPr>
        <w:t>- Problem addressed</w:t>
      </w:r>
    </w:p>
    <w:p w14:paraId="66176FEA" w14:textId="7F50B692" w:rsidR="00531537" w:rsidRPr="00141FC4" w:rsidRDefault="00531537" w:rsidP="00531537">
      <w:pPr>
        <w:spacing w:after="0" w:line="336" w:lineRule="auto"/>
        <w:jc w:val="both"/>
        <w:rPr>
          <w:rFonts w:ascii="Times New Roman" w:hAnsi="Times New Roman" w:cs="Times New Roman"/>
          <w:sz w:val="24"/>
          <w:szCs w:val="24"/>
        </w:rPr>
      </w:pPr>
      <w:r w:rsidRPr="00141FC4">
        <w:rPr>
          <w:rFonts w:ascii="Times New Roman" w:hAnsi="Times New Roman" w:cs="Times New Roman"/>
          <w:sz w:val="24"/>
          <w:szCs w:val="24"/>
        </w:rPr>
        <w:t>Urban infrastructure issues such as potholes, garbage overflow, broken streetlights, and drainage problems often remain unresolved due to inefficient and fragmented complaint reporting systems. Traditional methods lack transparency, real-time tracking, and effective communication between citizens and municipal authorities. To address this problem, a Smart City Issue Reporting and Civic Engagement system is proposed, which enables citizens to report issues through a mobile application using images, descriptions, and GPS-based location data.</w:t>
      </w:r>
    </w:p>
    <w:p w14:paraId="55319738" w14:textId="77777777" w:rsidR="00531537" w:rsidRPr="00141FC4" w:rsidRDefault="00531537" w:rsidP="00A46432">
      <w:pPr>
        <w:spacing w:after="0" w:line="336" w:lineRule="auto"/>
        <w:rPr>
          <w:rFonts w:ascii="Times New Roman" w:hAnsi="Times New Roman" w:cs="Times New Roman"/>
          <w:sz w:val="24"/>
          <w:szCs w:val="24"/>
        </w:rPr>
      </w:pPr>
    </w:p>
    <w:p w14:paraId="7B705A13" w14:textId="77777777" w:rsidR="007E746D" w:rsidRPr="00141FC4" w:rsidRDefault="00000000" w:rsidP="00A46432">
      <w:pPr>
        <w:spacing w:after="0" w:line="336" w:lineRule="auto"/>
        <w:rPr>
          <w:rFonts w:ascii="Times New Roman" w:hAnsi="Times New Roman" w:cs="Times New Roman"/>
          <w:b/>
          <w:bCs/>
          <w:sz w:val="24"/>
          <w:szCs w:val="24"/>
        </w:rPr>
      </w:pPr>
      <w:r w:rsidRPr="00141FC4">
        <w:rPr>
          <w:rFonts w:ascii="Times New Roman" w:hAnsi="Times New Roman" w:cs="Times New Roman"/>
          <w:b/>
          <w:bCs/>
          <w:sz w:val="24"/>
          <w:szCs w:val="24"/>
        </w:rPr>
        <w:t>- Solution proposed</w:t>
      </w:r>
    </w:p>
    <w:p w14:paraId="3A7C4EDD" w14:textId="77777777" w:rsidR="00531537" w:rsidRPr="00141FC4" w:rsidRDefault="00531537" w:rsidP="00531537">
      <w:pPr>
        <w:pStyle w:val="ListParagraph"/>
        <w:numPr>
          <w:ilvl w:val="0"/>
          <w:numId w:val="10"/>
        </w:numPr>
        <w:spacing w:before="60" w:after="60" w:line="240" w:lineRule="auto"/>
        <w:contextualSpacing w:val="0"/>
        <w:rPr>
          <w:rFonts w:ascii="Times New Roman" w:hAnsi="Times New Roman" w:cs="Times New Roman"/>
          <w:sz w:val="24"/>
          <w:szCs w:val="24"/>
        </w:rPr>
      </w:pPr>
      <w:r w:rsidRPr="00141FC4">
        <w:rPr>
          <w:rFonts w:ascii="Times New Roman" w:hAnsi="Times New Roman" w:cs="Times New Roman"/>
          <w:color w:val="1A1A1A"/>
          <w:sz w:val="24"/>
          <w:szCs w:val="24"/>
        </w:rPr>
        <w:t>A simple citizen interface to report issues with photo, description, and auto-detected GPS location</w:t>
      </w:r>
    </w:p>
    <w:p w14:paraId="4DEA3C71" w14:textId="77777777" w:rsidR="00531537" w:rsidRPr="00141FC4" w:rsidRDefault="00531537" w:rsidP="00531537">
      <w:pPr>
        <w:pStyle w:val="ListParagraph"/>
        <w:numPr>
          <w:ilvl w:val="0"/>
          <w:numId w:val="10"/>
        </w:numPr>
        <w:spacing w:before="60" w:after="60" w:line="240" w:lineRule="auto"/>
        <w:contextualSpacing w:val="0"/>
        <w:rPr>
          <w:rFonts w:ascii="Times New Roman" w:hAnsi="Times New Roman" w:cs="Times New Roman"/>
          <w:sz w:val="24"/>
          <w:szCs w:val="24"/>
        </w:rPr>
      </w:pPr>
      <w:r w:rsidRPr="00141FC4">
        <w:rPr>
          <w:rFonts w:ascii="Times New Roman" w:hAnsi="Times New Roman" w:cs="Times New Roman"/>
          <w:color w:val="1A1A1A"/>
          <w:sz w:val="24"/>
          <w:szCs w:val="24"/>
        </w:rPr>
        <w:t>A real-time public map showing all reported issues in the area</w:t>
      </w:r>
    </w:p>
    <w:p w14:paraId="2E1D91D2" w14:textId="77777777" w:rsidR="00531537" w:rsidRPr="00141FC4" w:rsidRDefault="00531537" w:rsidP="00531537">
      <w:pPr>
        <w:pStyle w:val="ListParagraph"/>
        <w:numPr>
          <w:ilvl w:val="0"/>
          <w:numId w:val="10"/>
        </w:numPr>
        <w:spacing w:before="60" w:after="60" w:line="240" w:lineRule="auto"/>
        <w:contextualSpacing w:val="0"/>
        <w:rPr>
          <w:rFonts w:ascii="Times New Roman" w:hAnsi="Times New Roman" w:cs="Times New Roman"/>
          <w:sz w:val="24"/>
          <w:szCs w:val="24"/>
        </w:rPr>
      </w:pPr>
      <w:r w:rsidRPr="00141FC4">
        <w:rPr>
          <w:rFonts w:ascii="Times New Roman" w:hAnsi="Times New Roman" w:cs="Times New Roman"/>
          <w:color w:val="1A1A1A"/>
          <w:sz w:val="24"/>
          <w:szCs w:val="24"/>
        </w:rPr>
        <w:t>An admin dashboard for authorities to view, categorize, prioritize, and update issue status</w:t>
      </w:r>
    </w:p>
    <w:p w14:paraId="3F6FE5CD" w14:textId="77777777" w:rsidR="00531537" w:rsidRPr="00141FC4" w:rsidRDefault="00531537" w:rsidP="00531537">
      <w:pPr>
        <w:pStyle w:val="ListParagraph"/>
        <w:numPr>
          <w:ilvl w:val="0"/>
          <w:numId w:val="10"/>
        </w:numPr>
        <w:spacing w:before="60" w:after="60" w:line="240" w:lineRule="auto"/>
        <w:contextualSpacing w:val="0"/>
        <w:rPr>
          <w:rFonts w:ascii="Times New Roman" w:hAnsi="Times New Roman" w:cs="Times New Roman"/>
          <w:sz w:val="24"/>
          <w:szCs w:val="24"/>
        </w:rPr>
      </w:pPr>
      <w:r w:rsidRPr="00141FC4">
        <w:rPr>
          <w:rFonts w:ascii="Times New Roman" w:hAnsi="Times New Roman" w:cs="Times New Roman"/>
          <w:color w:val="1A1A1A"/>
          <w:sz w:val="24"/>
          <w:szCs w:val="24"/>
        </w:rPr>
        <w:t>Push notifications to keep citizens informed about the status of their reports</w:t>
      </w:r>
    </w:p>
    <w:p w14:paraId="61522A2B" w14:textId="623F4A15" w:rsidR="00531537" w:rsidRPr="00141FC4" w:rsidRDefault="00531537" w:rsidP="00531537">
      <w:pPr>
        <w:pStyle w:val="ListParagraph"/>
        <w:numPr>
          <w:ilvl w:val="0"/>
          <w:numId w:val="10"/>
        </w:numPr>
        <w:spacing w:before="60" w:after="60" w:line="240" w:lineRule="auto"/>
        <w:contextualSpacing w:val="0"/>
        <w:rPr>
          <w:rFonts w:ascii="Times New Roman" w:hAnsi="Times New Roman" w:cs="Times New Roman"/>
          <w:sz w:val="24"/>
          <w:szCs w:val="24"/>
        </w:rPr>
      </w:pPr>
      <w:r w:rsidRPr="00141FC4">
        <w:rPr>
          <w:rFonts w:ascii="Times New Roman" w:hAnsi="Times New Roman" w:cs="Times New Roman"/>
          <w:color w:val="1A1A1A"/>
          <w:sz w:val="24"/>
          <w:szCs w:val="24"/>
        </w:rPr>
        <w:t>Status tracking: Pending → In Progress → Resolved</w:t>
      </w:r>
    </w:p>
    <w:p w14:paraId="4227D4B9" w14:textId="77777777" w:rsidR="00531537" w:rsidRPr="00141FC4" w:rsidRDefault="00531537" w:rsidP="00531537">
      <w:pPr>
        <w:pStyle w:val="ListParagraph"/>
        <w:spacing w:before="60" w:after="60" w:line="240" w:lineRule="auto"/>
        <w:ind w:left="560"/>
        <w:contextualSpacing w:val="0"/>
        <w:jc w:val="both"/>
        <w:rPr>
          <w:rFonts w:ascii="Times New Roman" w:hAnsi="Times New Roman" w:cs="Times New Roman"/>
          <w:sz w:val="24"/>
          <w:szCs w:val="24"/>
        </w:rPr>
      </w:pPr>
    </w:p>
    <w:p w14:paraId="203C839D" w14:textId="77777777" w:rsidR="007E746D" w:rsidRPr="00141FC4" w:rsidRDefault="00000000" w:rsidP="00A46432">
      <w:pPr>
        <w:spacing w:after="0" w:line="336" w:lineRule="auto"/>
        <w:rPr>
          <w:rFonts w:ascii="Times New Roman" w:hAnsi="Times New Roman" w:cs="Times New Roman"/>
          <w:b/>
          <w:bCs/>
          <w:sz w:val="24"/>
          <w:szCs w:val="24"/>
        </w:rPr>
      </w:pPr>
      <w:r w:rsidRPr="00141FC4">
        <w:rPr>
          <w:rFonts w:ascii="Times New Roman" w:hAnsi="Times New Roman" w:cs="Times New Roman"/>
          <w:b/>
          <w:bCs/>
          <w:sz w:val="24"/>
          <w:szCs w:val="24"/>
        </w:rPr>
        <w:t>- Final outcome</w:t>
      </w:r>
    </w:p>
    <w:p w14:paraId="004B3CDC" w14:textId="669BCB0C" w:rsidR="00531537" w:rsidRPr="00141FC4" w:rsidRDefault="00531537" w:rsidP="00531537">
      <w:pPr>
        <w:spacing w:after="0" w:line="336" w:lineRule="auto"/>
        <w:jc w:val="both"/>
        <w:rPr>
          <w:rFonts w:ascii="Times New Roman" w:hAnsi="Times New Roman" w:cs="Times New Roman"/>
          <w:sz w:val="24"/>
          <w:szCs w:val="24"/>
        </w:rPr>
      </w:pPr>
      <w:r w:rsidRPr="00141FC4">
        <w:rPr>
          <w:rFonts w:ascii="Times New Roman" w:hAnsi="Times New Roman" w:cs="Times New Roman"/>
          <w:sz w:val="24"/>
          <w:szCs w:val="24"/>
        </w:rPr>
        <w:t>The final outcome is a scalable, user-friendly platform that enhances citizen participation, streamlines municipal workflows, and promotes transparent governance. By reducing delays and improving issue resolution rates, the system contributes to smarter urban management and improved quality of life in cities.</w:t>
      </w:r>
    </w:p>
    <w:p w14:paraId="7408C9C6" w14:textId="77777777" w:rsidR="00531537" w:rsidRPr="00141FC4" w:rsidRDefault="00531537" w:rsidP="00A46432">
      <w:pPr>
        <w:spacing w:after="0" w:line="336" w:lineRule="auto"/>
        <w:rPr>
          <w:rFonts w:ascii="Times New Roman" w:hAnsi="Times New Roman" w:cs="Times New Roman"/>
        </w:rPr>
      </w:pPr>
    </w:p>
    <w:p w14:paraId="4C91E97D"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3. Introduction</w:t>
      </w:r>
    </w:p>
    <w:p w14:paraId="14B736E1" w14:textId="77777777" w:rsidR="007E746D" w:rsidRPr="002F2BCD" w:rsidRDefault="00000000" w:rsidP="00A46432">
      <w:pPr>
        <w:spacing w:after="0" w:line="336" w:lineRule="auto"/>
        <w:rPr>
          <w:rFonts w:ascii="Times New Roman" w:hAnsi="Times New Roman" w:cs="Times New Roman"/>
          <w:b/>
          <w:bCs/>
          <w:color w:val="000000" w:themeColor="text1"/>
          <w:sz w:val="24"/>
          <w:szCs w:val="24"/>
        </w:rPr>
      </w:pPr>
      <w:r w:rsidRPr="002F2BCD">
        <w:rPr>
          <w:rFonts w:ascii="Times New Roman" w:hAnsi="Times New Roman" w:cs="Times New Roman"/>
          <w:b/>
          <w:bCs/>
          <w:color w:val="000000" w:themeColor="text1"/>
          <w:sz w:val="24"/>
          <w:szCs w:val="24"/>
        </w:rPr>
        <w:t>- Background of the project</w:t>
      </w:r>
    </w:p>
    <w:p w14:paraId="5AF82ED1" w14:textId="088C85F2" w:rsidR="00531537" w:rsidRPr="002F2BCD" w:rsidRDefault="00531537" w:rsidP="00531537">
      <w:pPr>
        <w:spacing w:before="80" w:after="80"/>
        <w:jc w:val="both"/>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Urban infrastructure in Indian cities faces constant challenges — potholes, broken streetlights, drainage failures, overflowing garbage bins, and encroachments. Despite these issues being widespread and visible, citizens currently have no efficient, unified channel to report them to the concerned authorities.</w:t>
      </w:r>
    </w:p>
    <w:p w14:paraId="7E28F53E" w14:textId="77777777" w:rsidR="00531537" w:rsidRPr="002F2BCD" w:rsidRDefault="00531537" w:rsidP="00531537">
      <w:pPr>
        <w:spacing w:before="80" w:after="80"/>
        <w:jc w:val="both"/>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Existing methods such as calling helplines, visiting municipal offices, or posting on social media are fragmented, slow, and offer no accountability or status tracking. Issues are often ignored or lost in bureaucratic delays, and citizens have no way of knowing whether their complaint was even received, let alone acted upon.</w:t>
      </w:r>
    </w:p>
    <w:p w14:paraId="549F3858" w14:textId="19FE0996" w:rsidR="00531537" w:rsidRPr="00141FC4" w:rsidRDefault="00531537" w:rsidP="00A46432">
      <w:pPr>
        <w:spacing w:after="0" w:line="336" w:lineRule="auto"/>
        <w:rPr>
          <w:rFonts w:ascii="Times New Roman" w:hAnsi="Times New Roman" w:cs="Times New Roman"/>
          <w:sz w:val="24"/>
          <w:szCs w:val="24"/>
        </w:rPr>
      </w:pPr>
    </w:p>
    <w:p w14:paraId="53C120BE" w14:textId="77777777" w:rsidR="007E746D" w:rsidRPr="002F2BCD" w:rsidRDefault="00000000" w:rsidP="00A46432">
      <w:pPr>
        <w:spacing w:after="0" w:line="336" w:lineRule="auto"/>
        <w:rPr>
          <w:rFonts w:ascii="Times New Roman" w:hAnsi="Times New Roman" w:cs="Times New Roman"/>
          <w:b/>
          <w:bCs/>
          <w:sz w:val="24"/>
          <w:szCs w:val="24"/>
        </w:rPr>
      </w:pPr>
      <w:r w:rsidRPr="002F2BCD">
        <w:rPr>
          <w:rFonts w:ascii="Times New Roman" w:hAnsi="Times New Roman" w:cs="Times New Roman"/>
          <w:b/>
          <w:bCs/>
          <w:sz w:val="24"/>
          <w:szCs w:val="24"/>
        </w:rPr>
        <w:lastRenderedPageBreak/>
        <w:t>- Problem Statement</w:t>
      </w:r>
    </w:p>
    <w:p w14:paraId="4040167E" w14:textId="77777777" w:rsidR="00531537" w:rsidRPr="002F2BCD" w:rsidRDefault="00531537" w:rsidP="00531537">
      <w:pPr>
        <w:spacing w:after="0" w:line="336" w:lineRule="auto"/>
        <w:jc w:val="both"/>
        <w:rPr>
          <w:rFonts w:ascii="Times New Roman" w:hAnsi="Times New Roman" w:cs="Times New Roman"/>
          <w:sz w:val="24"/>
          <w:szCs w:val="24"/>
        </w:rPr>
      </w:pPr>
      <w:r w:rsidRPr="002F2BCD">
        <w:rPr>
          <w:rFonts w:ascii="Times New Roman" w:hAnsi="Times New Roman" w:cs="Times New Roman"/>
          <w:sz w:val="24"/>
          <w:szCs w:val="24"/>
        </w:rPr>
        <w:t xml:space="preserve">Urban areas face persistent civic issues such as potholes, garbage accumulation, drainage failures, and malfunctioning streetlights. Existing complaint reporting methods—like phone calls, office visits, or social media—are fragmented, time-consuming, and lack transparency. Citizens often do not receive updates on their complaints, and many issues remain unresolved due to poor coordination among municipal departments. Additionally, there is no centralized system to prioritize complaints based on severity or location, leading to inefficient resource allocation. </w:t>
      </w:r>
    </w:p>
    <w:p w14:paraId="75ABC3F3" w14:textId="77777777" w:rsidR="00531537" w:rsidRPr="002F2BCD" w:rsidRDefault="00531537" w:rsidP="00531537">
      <w:pPr>
        <w:spacing w:after="0" w:line="336" w:lineRule="auto"/>
        <w:jc w:val="both"/>
        <w:rPr>
          <w:rFonts w:ascii="Times New Roman" w:hAnsi="Times New Roman" w:cs="Times New Roman"/>
          <w:sz w:val="24"/>
          <w:szCs w:val="24"/>
        </w:rPr>
      </w:pPr>
      <w:r w:rsidRPr="002F2BCD">
        <w:rPr>
          <w:rFonts w:ascii="Times New Roman" w:hAnsi="Times New Roman" w:cs="Times New Roman"/>
          <w:sz w:val="24"/>
          <w:szCs w:val="24"/>
        </w:rPr>
        <w:t>Thus, the core problem is the absence of an integrated, user-friendly, and transparent platform that enables citizens to report issues efficiently while allowing authorities to track, manage, and resolve them in a timely and organized manner.</w:t>
      </w:r>
    </w:p>
    <w:p w14:paraId="65560688" w14:textId="77777777" w:rsidR="00531537" w:rsidRPr="00141FC4" w:rsidRDefault="00531537" w:rsidP="00A46432">
      <w:pPr>
        <w:spacing w:after="0" w:line="336" w:lineRule="auto"/>
        <w:rPr>
          <w:rFonts w:ascii="Times New Roman" w:hAnsi="Times New Roman" w:cs="Times New Roman"/>
        </w:rPr>
      </w:pPr>
    </w:p>
    <w:p w14:paraId="3311EC0C" w14:textId="77777777" w:rsidR="007E746D" w:rsidRPr="002F2BCD" w:rsidRDefault="00000000" w:rsidP="00A46432">
      <w:pPr>
        <w:spacing w:after="0" w:line="336" w:lineRule="auto"/>
        <w:rPr>
          <w:rFonts w:ascii="Times New Roman" w:hAnsi="Times New Roman" w:cs="Times New Roman"/>
          <w:b/>
          <w:bCs/>
          <w:sz w:val="24"/>
          <w:szCs w:val="24"/>
        </w:rPr>
      </w:pPr>
      <w:r w:rsidRPr="002F2BCD">
        <w:rPr>
          <w:rFonts w:ascii="Times New Roman" w:hAnsi="Times New Roman" w:cs="Times New Roman"/>
          <w:b/>
          <w:bCs/>
          <w:sz w:val="24"/>
          <w:szCs w:val="24"/>
        </w:rPr>
        <w:t>- Objectives</w:t>
      </w:r>
    </w:p>
    <w:p w14:paraId="10034B28" w14:textId="6BA75B69" w:rsidR="00282301" w:rsidRPr="00282301" w:rsidRDefault="00282301" w:rsidP="00282301">
      <w:pPr>
        <w:pStyle w:val="ListParagraph"/>
        <w:numPr>
          <w:ilvl w:val="0"/>
          <w:numId w:val="21"/>
        </w:numPr>
        <w:spacing w:line="336" w:lineRule="auto"/>
        <w:jc w:val="both"/>
        <w:rPr>
          <w:rFonts w:ascii="Times New Roman" w:hAnsi="Times New Roman" w:cs="Times New Roman"/>
          <w:sz w:val="24"/>
          <w:szCs w:val="24"/>
        </w:rPr>
      </w:pPr>
      <w:r w:rsidRPr="00282301">
        <w:rPr>
          <w:rFonts w:ascii="Times New Roman" w:hAnsi="Times New Roman" w:cs="Times New Roman"/>
          <w:sz w:val="24"/>
          <w:szCs w:val="24"/>
        </w:rPr>
        <w:t xml:space="preserve">To develop a mobile application that allows users to report civic issues using photos, descriptions, and GPS location. </w:t>
      </w:r>
    </w:p>
    <w:p w14:paraId="6966FB0C" w14:textId="6459BF0A" w:rsidR="00282301" w:rsidRPr="00282301" w:rsidRDefault="00282301" w:rsidP="00282301">
      <w:pPr>
        <w:pStyle w:val="ListParagraph"/>
        <w:numPr>
          <w:ilvl w:val="0"/>
          <w:numId w:val="21"/>
        </w:numPr>
        <w:spacing w:line="336" w:lineRule="auto"/>
        <w:jc w:val="both"/>
        <w:rPr>
          <w:rFonts w:ascii="Times New Roman" w:hAnsi="Times New Roman" w:cs="Times New Roman"/>
          <w:sz w:val="24"/>
          <w:szCs w:val="24"/>
        </w:rPr>
      </w:pPr>
      <w:r w:rsidRPr="00282301">
        <w:rPr>
          <w:rFonts w:ascii="Times New Roman" w:hAnsi="Times New Roman" w:cs="Times New Roman"/>
          <w:sz w:val="24"/>
          <w:szCs w:val="24"/>
        </w:rPr>
        <w:t xml:space="preserve">To provide a system where users can track the status of their complaints (Pending, In Progress, Resolved). </w:t>
      </w:r>
    </w:p>
    <w:p w14:paraId="2EB9DA12" w14:textId="6202C383" w:rsidR="00282301" w:rsidRPr="00282301" w:rsidRDefault="00282301" w:rsidP="00282301">
      <w:pPr>
        <w:pStyle w:val="ListParagraph"/>
        <w:numPr>
          <w:ilvl w:val="0"/>
          <w:numId w:val="21"/>
        </w:numPr>
        <w:spacing w:line="336" w:lineRule="auto"/>
        <w:jc w:val="both"/>
        <w:rPr>
          <w:rFonts w:ascii="Times New Roman" w:hAnsi="Times New Roman" w:cs="Times New Roman"/>
          <w:sz w:val="24"/>
          <w:szCs w:val="24"/>
        </w:rPr>
      </w:pPr>
      <w:r w:rsidRPr="00282301">
        <w:rPr>
          <w:rFonts w:ascii="Times New Roman" w:hAnsi="Times New Roman" w:cs="Times New Roman"/>
          <w:sz w:val="24"/>
          <w:szCs w:val="24"/>
        </w:rPr>
        <w:t xml:space="preserve">To create an admin interface for authorities to view and update reported issues. </w:t>
      </w:r>
    </w:p>
    <w:p w14:paraId="2AEFAECB" w14:textId="1F137379" w:rsidR="00282301" w:rsidRPr="00282301" w:rsidRDefault="00282301" w:rsidP="00282301">
      <w:pPr>
        <w:pStyle w:val="ListParagraph"/>
        <w:numPr>
          <w:ilvl w:val="0"/>
          <w:numId w:val="21"/>
        </w:numPr>
        <w:spacing w:line="336" w:lineRule="auto"/>
        <w:jc w:val="both"/>
        <w:rPr>
          <w:rFonts w:ascii="Times New Roman" w:hAnsi="Times New Roman" w:cs="Times New Roman"/>
          <w:sz w:val="24"/>
          <w:szCs w:val="24"/>
        </w:rPr>
      </w:pPr>
      <w:r w:rsidRPr="00282301">
        <w:rPr>
          <w:rFonts w:ascii="Times New Roman" w:hAnsi="Times New Roman" w:cs="Times New Roman"/>
          <w:sz w:val="24"/>
          <w:szCs w:val="24"/>
        </w:rPr>
        <w:t xml:space="preserve">To improve communication between citizens and municipal authorities through a single platform. </w:t>
      </w:r>
    </w:p>
    <w:p w14:paraId="4E8B7D71" w14:textId="4841BE9A" w:rsidR="002170F3" w:rsidRDefault="00282301" w:rsidP="00282301">
      <w:pPr>
        <w:pStyle w:val="ListParagraph"/>
        <w:numPr>
          <w:ilvl w:val="0"/>
          <w:numId w:val="21"/>
        </w:numPr>
        <w:spacing w:after="0" w:line="336" w:lineRule="auto"/>
        <w:jc w:val="both"/>
        <w:rPr>
          <w:rFonts w:ascii="Times New Roman" w:hAnsi="Times New Roman" w:cs="Times New Roman"/>
          <w:sz w:val="24"/>
          <w:szCs w:val="24"/>
        </w:rPr>
      </w:pPr>
      <w:r w:rsidRPr="00282301">
        <w:rPr>
          <w:rFonts w:ascii="Times New Roman" w:hAnsi="Times New Roman" w:cs="Times New Roman"/>
          <w:sz w:val="24"/>
          <w:szCs w:val="24"/>
        </w:rPr>
        <w:t>To make the complaint process more transparent and efficient.</w:t>
      </w:r>
    </w:p>
    <w:p w14:paraId="21CD6924" w14:textId="77777777" w:rsidR="00282301" w:rsidRPr="00282301" w:rsidRDefault="00282301" w:rsidP="00282301">
      <w:pPr>
        <w:pStyle w:val="ListParagraph"/>
        <w:spacing w:after="0" w:line="336" w:lineRule="auto"/>
        <w:jc w:val="both"/>
        <w:rPr>
          <w:rFonts w:ascii="Times New Roman" w:hAnsi="Times New Roman" w:cs="Times New Roman"/>
          <w:sz w:val="24"/>
          <w:szCs w:val="24"/>
        </w:rPr>
      </w:pPr>
    </w:p>
    <w:p w14:paraId="519945BA"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4. Project Planning &amp; Requirement Analysis (Week 1–2)</w:t>
      </w:r>
    </w:p>
    <w:p w14:paraId="0014C159" w14:textId="77777777" w:rsidR="007E746D" w:rsidRPr="002F2BCD" w:rsidRDefault="00000000" w:rsidP="00A46432">
      <w:pPr>
        <w:spacing w:after="0" w:line="336" w:lineRule="auto"/>
        <w:rPr>
          <w:rFonts w:ascii="Times New Roman" w:hAnsi="Times New Roman" w:cs="Times New Roman"/>
          <w:b/>
          <w:bCs/>
          <w:sz w:val="24"/>
          <w:szCs w:val="24"/>
        </w:rPr>
      </w:pPr>
      <w:r w:rsidRPr="002F2BCD">
        <w:rPr>
          <w:rFonts w:ascii="Times New Roman" w:hAnsi="Times New Roman" w:cs="Times New Roman"/>
          <w:b/>
          <w:bCs/>
          <w:sz w:val="24"/>
          <w:szCs w:val="24"/>
        </w:rPr>
        <w:t>- Project selection explanation</w:t>
      </w:r>
    </w:p>
    <w:p w14:paraId="22E5B98C" w14:textId="77777777" w:rsidR="002170F3" w:rsidRPr="002F2BCD" w:rsidRDefault="002170F3" w:rsidP="002170F3">
      <w:pPr>
        <w:spacing w:after="0" w:line="336" w:lineRule="auto"/>
        <w:jc w:val="both"/>
        <w:rPr>
          <w:rFonts w:ascii="Times New Roman" w:hAnsi="Times New Roman" w:cs="Times New Roman"/>
          <w:sz w:val="24"/>
          <w:szCs w:val="24"/>
        </w:rPr>
      </w:pPr>
      <w:r w:rsidRPr="002F2BCD">
        <w:rPr>
          <w:rFonts w:ascii="Times New Roman" w:hAnsi="Times New Roman" w:cs="Times New Roman"/>
          <w:sz w:val="24"/>
          <w:szCs w:val="24"/>
        </w:rPr>
        <w:t>The Smart City Issue Reporting &amp; Civic Engagement App was selected to address a real-world problem faced in almost every urban area. Citizens frequently encounter issues like potholes, garbage overflow, and damaged infrastructure, yet there is no efficient and unified system to report and track these problems. Existing solutions are slow, fragmented, and lack accountability.</w:t>
      </w:r>
    </w:p>
    <w:p w14:paraId="187C4EA2" w14:textId="4C08E347" w:rsidR="002170F3" w:rsidRDefault="002170F3" w:rsidP="00141FC4">
      <w:pPr>
        <w:spacing w:after="0" w:line="336" w:lineRule="auto"/>
        <w:jc w:val="both"/>
        <w:rPr>
          <w:rFonts w:ascii="Times New Roman" w:hAnsi="Times New Roman" w:cs="Times New Roman"/>
          <w:sz w:val="24"/>
          <w:szCs w:val="24"/>
        </w:rPr>
      </w:pPr>
      <w:r w:rsidRPr="002F2BCD">
        <w:rPr>
          <w:rFonts w:ascii="Times New Roman" w:hAnsi="Times New Roman" w:cs="Times New Roman"/>
          <w:sz w:val="24"/>
          <w:szCs w:val="24"/>
        </w:rPr>
        <w:t xml:space="preserve">This project was chosen because it is highly relevant to the </w:t>
      </w:r>
      <w:r w:rsidRPr="002F2BCD">
        <w:rPr>
          <w:rFonts w:ascii="Times New Roman" w:hAnsi="Times New Roman" w:cs="Times New Roman"/>
          <w:b/>
          <w:bCs/>
          <w:sz w:val="24"/>
          <w:szCs w:val="24"/>
        </w:rPr>
        <w:t>Smart City Mission</w:t>
      </w:r>
      <w:r w:rsidRPr="002F2BCD">
        <w:rPr>
          <w:rFonts w:ascii="Times New Roman" w:hAnsi="Times New Roman" w:cs="Times New Roman"/>
          <w:sz w:val="24"/>
          <w:szCs w:val="24"/>
        </w:rPr>
        <w:t xml:space="preserve">, promotes digital governance, and encourages citizen participation. It also provides an opportunity to implement modern technologies such as mobile app development, GPS integration, cloud storage, and AI-based classification. Additionally, the project is practical, impactful, and feasible to develop within the given timeline. </w:t>
      </w:r>
    </w:p>
    <w:p w14:paraId="02622214" w14:textId="77777777" w:rsidR="002F2BCD" w:rsidRPr="002F2BCD" w:rsidRDefault="002F2BCD" w:rsidP="00141FC4">
      <w:pPr>
        <w:spacing w:after="0" w:line="336" w:lineRule="auto"/>
        <w:jc w:val="both"/>
        <w:rPr>
          <w:rFonts w:ascii="Times New Roman" w:hAnsi="Times New Roman" w:cs="Times New Roman"/>
          <w:sz w:val="24"/>
          <w:szCs w:val="24"/>
        </w:rPr>
      </w:pPr>
    </w:p>
    <w:p w14:paraId="374A1F77" w14:textId="51DAC368" w:rsidR="007E746D" w:rsidRPr="002F2BCD" w:rsidRDefault="00000000" w:rsidP="00A46432">
      <w:pPr>
        <w:spacing w:after="0" w:line="336" w:lineRule="auto"/>
        <w:rPr>
          <w:rFonts w:ascii="Times New Roman" w:hAnsi="Times New Roman" w:cs="Times New Roman"/>
          <w:b/>
          <w:bCs/>
          <w:sz w:val="24"/>
          <w:szCs w:val="24"/>
        </w:rPr>
      </w:pPr>
      <w:r w:rsidRPr="002F2BCD">
        <w:rPr>
          <w:rFonts w:ascii="Times New Roman" w:hAnsi="Times New Roman" w:cs="Times New Roman"/>
          <w:b/>
          <w:bCs/>
          <w:sz w:val="24"/>
          <w:szCs w:val="24"/>
        </w:rPr>
        <w:lastRenderedPageBreak/>
        <w:t xml:space="preserve">- Existing system </w:t>
      </w:r>
    </w:p>
    <w:p w14:paraId="444F2F7D"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Current systems for reporting civic issues include helplines, manual complaints at municipal offices, and social media platforms. These methods are inefficient, time-consuming, and lack proper tracking mechanisms.</w:t>
      </w:r>
    </w:p>
    <w:p w14:paraId="2CDDAFF8"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Most systems:</w:t>
      </w:r>
    </w:p>
    <w:p w14:paraId="4FB4839A" w14:textId="77777777" w:rsidR="00141FC4" w:rsidRPr="002F2BCD" w:rsidRDefault="00141FC4" w:rsidP="00141FC4">
      <w:pPr>
        <w:numPr>
          <w:ilvl w:val="0"/>
          <w:numId w:val="13"/>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Do not provide real-time status updates </w:t>
      </w:r>
    </w:p>
    <w:p w14:paraId="5B2981DC" w14:textId="77777777" w:rsidR="00141FC4" w:rsidRPr="002F2BCD" w:rsidRDefault="00141FC4" w:rsidP="00141FC4">
      <w:pPr>
        <w:numPr>
          <w:ilvl w:val="0"/>
          <w:numId w:val="13"/>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Require manual processing and verification </w:t>
      </w:r>
    </w:p>
    <w:p w14:paraId="6267C9BC" w14:textId="77777777" w:rsidR="00141FC4" w:rsidRPr="002F2BCD" w:rsidRDefault="00141FC4" w:rsidP="00141FC4">
      <w:pPr>
        <w:numPr>
          <w:ilvl w:val="0"/>
          <w:numId w:val="13"/>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Lack proper categorization and prioritization </w:t>
      </w:r>
    </w:p>
    <w:p w14:paraId="42B311F4" w14:textId="77777777" w:rsidR="00141FC4" w:rsidRPr="002F2BCD" w:rsidRDefault="00141FC4" w:rsidP="00141FC4">
      <w:pPr>
        <w:numPr>
          <w:ilvl w:val="0"/>
          <w:numId w:val="13"/>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Have poor coordination between departments </w:t>
      </w:r>
    </w:p>
    <w:p w14:paraId="739591EF" w14:textId="22223240" w:rsidR="00141FC4" w:rsidRPr="002F2BCD" w:rsidRDefault="00141FC4" w:rsidP="00A46432">
      <w:p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As a result, many complaints remain unresolved or delayed, leading to reduced citizen satisfaction and inefficient governance. </w:t>
      </w:r>
    </w:p>
    <w:p w14:paraId="0D6E0C4E" w14:textId="77777777" w:rsidR="00141FC4" w:rsidRPr="002F2BCD" w:rsidRDefault="00141FC4" w:rsidP="00A46432">
      <w:pPr>
        <w:spacing w:after="0" w:line="336" w:lineRule="auto"/>
        <w:rPr>
          <w:rFonts w:ascii="Times New Roman" w:hAnsi="Times New Roman" w:cs="Times New Roman"/>
          <w:sz w:val="24"/>
          <w:szCs w:val="24"/>
        </w:rPr>
      </w:pPr>
    </w:p>
    <w:p w14:paraId="31A5F18C" w14:textId="77777777" w:rsidR="007E746D" w:rsidRPr="002F2BCD" w:rsidRDefault="00000000" w:rsidP="00A46432">
      <w:pPr>
        <w:spacing w:after="0" w:line="336" w:lineRule="auto"/>
        <w:rPr>
          <w:rFonts w:ascii="Times New Roman" w:hAnsi="Times New Roman" w:cs="Times New Roman"/>
          <w:b/>
          <w:bCs/>
          <w:color w:val="000000" w:themeColor="text1"/>
          <w:sz w:val="24"/>
          <w:szCs w:val="24"/>
        </w:rPr>
      </w:pPr>
      <w:r w:rsidRPr="002F2BCD">
        <w:rPr>
          <w:rFonts w:ascii="Times New Roman" w:hAnsi="Times New Roman" w:cs="Times New Roman"/>
          <w:b/>
          <w:bCs/>
          <w:color w:val="000000" w:themeColor="text1"/>
          <w:sz w:val="24"/>
          <w:szCs w:val="24"/>
        </w:rPr>
        <w:t>- Functional Requirements</w:t>
      </w:r>
    </w:p>
    <w:p w14:paraId="0DAB4D68"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FR-01: User Authentication</w:t>
      </w:r>
    </w:p>
    <w:p w14:paraId="7FC54C72"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The app shall allow users to register and log in using Google Sign-In</w:t>
      </w:r>
    </w:p>
    <w:p w14:paraId="4F129E0F"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Supabase/Firebase Auth shall manage authentication tokens securely</w:t>
      </w:r>
    </w:p>
    <w:p w14:paraId="18468DFA"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Admin users shall have a separate role flag in the database</w:t>
      </w:r>
    </w:p>
    <w:p w14:paraId="65C17234" w14:textId="77777777" w:rsidR="00141FC4" w:rsidRPr="002F2BCD" w:rsidRDefault="00141FC4" w:rsidP="00141FC4">
      <w:pPr>
        <w:spacing w:before="80"/>
        <w:rPr>
          <w:rFonts w:ascii="Times New Roman" w:hAnsi="Times New Roman" w:cs="Times New Roman"/>
          <w:color w:val="000000" w:themeColor="text1"/>
          <w:sz w:val="24"/>
          <w:szCs w:val="24"/>
        </w:rPr>
      </w:pPr>
    </w:p>
    <w:p w14:paraId="4947328C"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FR-02: Issue Reporting</w:t>
      </w:r>
    </w:p>
    <w:p w14:paraId="4B6AEFCA"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be able to capture or upload a photo of the issue</w:t>
      </w:r>
    </w:p>
    <w:p w14:paraId="607DE46F"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add a text description (max 300 characters)</w:t>
      </w:r>
    </w:p>
    <w:p w14:paraId="58B15E2C"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select a category from a predefined list</w:t>
      </w:r>
    </w:p>
    <w:p w14:paraId="2776B4BF"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The app shall automatically detect and attach GPS coordinates</w:t>
      </w:r>
    </w:p>
    <w:p w14:paraId="1000D968"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Submitted issues shall be stored in Supabase/Firebase with status 'Pending'</w:t>
      </w:r>
    </w:p>
    <w:p w14:paraId="0BA13257" w14:textId="77777777" w:rsidR="00141FC4" w:rsidRPr="002F2BCD" w:rsidRDefault="00141FC4" w:rsidP="00141FC4">
      <w:pPr>
        <w:spacing w:before="80"/>
        <w:rPr>
          <w:rFonts w:ascii="Times New Roman" w:hAnsi="Times New Roman" w:cs="Times New Roman"/>
          <w:color w:val="000000" w:themeColor="text1"/>
          <w:sz w:val="24"/>
          <w:szCs w:val="24"/>
        </w:rPr>
      </w:pPr>
    </w:p>
    <w:p w14:paraId="4214F8FD"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FR-03: Issue Tracking</w:t>
      </w:r>
    </w:p>
    <w:p w14:paraId="39A0E364"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view a list of their submitted issues with current status</w:t>
      </w:r>
    </w:p>
    <w:p w14:paraId="6C40593A"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tap an issue to view its full details and status history</w:t>
      </w:r>
    </w:p>
    <w:p w14:paraId="7BAC0778"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Status values: Pending, In Progress, Resolved</w:t>
      </w:r>
    </w:p>
    <w:p w14:paraId="11A77B1C" w14:textId="77777777" w:rsidR="00141FC4" w:rsidRPr="002F2BCD" w:rsidRDefault="00141FC4" w:rsidP="00141FC4">
      <w:pPr>
        <w:spacing w:before="80"/>
        <w:rPr>
          <w:rFonts w:ascii="Times New Roman" w:hAnsi="Times New Roman" w:cs="Times New Roman"/>
          <w:color w:val="000000" w:themeColor="text1"/>
          <w:sz w:val="24"/>
          <w:szCs w:val="24"/>
        </w:rPr>
      </w:pPr>
    </w:p>
    <w:p w14:paraId="612AA607"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FR-04: Public Map View</w:t>
      </w:r>
    </w:p>
    <w:p w14:paraId="3C3057F9"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The app shall display all reported issues on an OpenStreetMap</w:t>
      </w:r>
    </w:p>
    <w:p w14:paraId="25ABC7D8"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Each issue shall appear as a pin with color indicating status</w:t>
      </w:r>
    </w:p>
    <w:p w14:paraId="4A1E81E2"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lastRenderedPageBreak/>
        <w:t>Tapping a pin shall show issue details</w:t>
      </w:r>
    </w:p>
    <w:p w14:paraId="0F69A1D5" w14:textId="77777777" w:rsidR="00141FC4" w:rsidRPr="002F2BCD" w:rsidRDefault="00141FC4" w:rsidP="00141FC4">
      <w:pPr>
        <w:spacing w:before="80"/>
        <w:rPr>
          <w:rFonts w:ascii="Times New Roman" w:hAnsi="Times New Roman" w:cs="Times New Roman"/>
          <w:color w:val="000000" w:themeColor="text1"/>
          <w:sz w:val="24"/>
          <w:szCs w:val="24"/>
        </w:rPr>
      </w:pPr>
    </w:p>
    <w:p w14:paraId="62721CFA"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FR-05: Admin Dashboard</w:t>
      </w:r>
    </w:p>
    <w:p w14:paraId="4ECE904A"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Admin shall see all issues in a list, sortable by date and category</w:t>
      </w:r>
    </w:p>
    <w:p w14:paraId="65824F2E"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Admin shall be able to change issue status with a dropdown</w:t>
      </w:r>
    </w:p>
    <w:p w14:paraId="532491EB"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Admin shall be able to add a resolution note when closing an issue</w:t>
      </w:r>
    </w:p>
    <w:p w14:paraId="3CFEC807" w14:textId="77777777" w:rsidR="00141FC4" w:rsidRPr="002F2BCD" w:rsidRDefault="00141FC4" w:rsidP="00141FC4">
      <w:pPr>
        <w:spacing w:before="80"/>
        <w:rPr>
          <w:rFonts w:ascii="Times New Roman" w:hAnsi="Times New Roman" w:cs="Times New Roman"/>
          <w:color w:val="000000" w:themeColor="text1"/>
          <w:sz w:val="24"/>
          <w:szCs w:val="24"/>
        </w:rPr>
      </w:pPr>
    </w:p>
    <w:p w14:paraId="154C7E5A" w14:textId="77777777" w:rsidR="00141FC4" w:rsidRPr="002F2BCD" w:rsidRDefault="00141FC4" w:rsidP="00141FC4">
      <w:pPr>
        <w:spacing w:before="200" w:after="100"/>
        <w:rPr>
          <w:rFonts w:ascii="Times New Roman" w:hAnsi="Times New Roman" w:cs="Times New Roman"/>
          <w:color w:val="000000" w:themeColor="text1"/>
          <w:sz w:val="24"/>
          <w:szCs w:val="24"/>
        </w:rPr>
      </w:pPr>
      <w:r w:rsidRPr="002F2BCD">
        <w:rPr>
          <w:rFonts w:ascii="Times New Roman" w:hAnsi="Times New Roman" w:cs="Times New Roman"/>
          <w:b/>
          <w:bCs/>
          <w:color w:val="000000" w:themeColor="text1"/>
          <w:sz w:val="24"/>
          <w:szCs w:val="24"/>
        </w:rPr>
        <w:t>FR-06: Push Notifications</w:t>
      </w:r>
    </w:p>
    <w:p w14:paraId="3297F2F3"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Citizens shall receive a push notification when their issue status changes</w:t>
      </w:r>
    </w:p>
    <w:p w14:paraId="0A502D39" w14:textId="77777777" w:rsidR="00141FC4" w:rsidRPr="002F2BCD" w:rsidRDefault="00141FC4" w:rsidP="00141FC4">
      <w:pPr>
        <w:pStyle w:val="ListParagraph"/>
        <w:numPr>
          <w:ilvl w:val="0"/>
          <w:numId w:val="10"/>
        </w:numPr>
        <w:spacing w:before="60" w:after="60" w:line="240" w:lineRule="auto"/>
        <w:contextualSpacing w:val="0"/>
        <w:rPr>
          <w:rFonts w:ascii="Times New Roman" w:hAnsi="Times New Roman" w:cs="Times New Roman"/>
          <w:color w:val="000000" w:themeColor="text1"/>
          <w:sz w:val="24"/>
          <w:szCs w:val="24"/>
        </w:rPr>
      </w:pPr>
      <w:r w:rsidRPr="002F2BCD">
        <w:rPr>
          <w:rFonts w:ascii="Times New Roman" w:hAnsi="Times New Roman" w:cs="Times New Roman"/>
          <w:color w:val="000000" w:themeColor="text1"/>
          <w:sz w:val="24"/>
          <w:szCs w:val="24"/>
        </w:rPr>
        <w:t>FCM shall be used for delivering notifications</w:t>
      </w:r>
    </w:p>
    <w:p w14:paraId="2F85DA68" w14:textId="77777777" w:rsidR="00141FC4" w:rsidRPr="002F2BCD" w:rsidRDefault="00141FC4" w:rsidP="00A46432">
      <w:pPr>
        <w:spacing w:after="0" w:line="336" w:lineRule="auto"/>
        <w:rPr>
          <w:rFonts w:ascii="Times New Roman" w:hAnsi="Times New Roman" w:cs="Times New Roman"/>
          <w:color w:val="000000" w:themeColor="text1"/>
        </w:rPr>
      </w:pPr>
    </w:p>
    <w:p w14:paraId="46305CC1" w14:textId="77777777" w:rsidR="007E746D" w:rsidRPr="002F2BCD" w:rsidRDefault="00000000" w:rsidP="00A248D3">
      <w:pPr>
        <w:spacing w:line="336" w:lineRule="auto"/>
        <w:rPr>
          <w:rFonts w:ascii="Times New Roman" w:hAnsi="Times New Roman" w:cs="Times New Roman"/>
          <w:b/>
          <w:bCs/>
          <w:color w:val="000000" w:themeColor="text1"/>
          <w:sz w:val="24"/>
          <w:szCs w:val="24"/>
        </w:rPr>
      </w:pPr>
      <w:r w:rsidRPr="002F2BCD">
        <w:rPr>
          <w:rFonts w:ascii="Times New Roman" w:hAnsi="Times New Roman" w:cs="Times New Roman"/>
          <w:b/>
          <w:bCs/>
          <w:color w:val="000000" w:themeColor="text1"/>
          <w:sz w:val="24"/>
          <w:szCs w:val="24"/>
        </w:rPr>
        <w:t>-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41FC4" w:rsidRPr="002F2BCD" w14:paraId="3DC35CA5" w14:textId="77777777" w:rsidTr="00400130">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23C5AC" w14:textId="77777777" w:rsidR="00141FC4" w:rsidRPr="002F2BCD" w:rsidRDefault="00141FC4" w:rsidP="00400130">
            <w:pPr>
              <w:jc w:val="center"/>
              <w:rPr>
                <w:rFonts w:ascii="Times New Roman" w:hAnsi="Times New Roman" w:cs="Times New Roman"/>
                <w:sz w:val="24"/>
                <w:szCs w:val="24"/>
              </w:rPr>
            </w:pPr>
            <w:r w:rsidRPr="002F2BCD">
              <w:rPr>
                <w:rFonts w:ascii="Times New Roman" w:hAnsi="Times New Roman" w:cs="Times New Roman"/>
                <w:b/>
                <w:bCs/>
                <w:color w:val="FFFFFF"/>
                <w:sz w:val="24"/>
                <w:szCs w:val="24"/>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634E66" w14:textId="77777777" w:rsidR="00141FC4" w:rsidRPr="002F2BCD" w:rsidRDefault="00141FC4" w:rsidP="00400130">
            <w:pPr>
              <w:jc w:val="center"/>
              <w:rPr>
                <w:rFonts w:ascii="Times New Roman" w:hAnsi="Times New Roman" w:cs="Times New Roman"/>
                <w:sz w:val="24"/>
                <w:szCs w:val="24"/>
              </w:rPr>
            </w:pPr>
            <w:r w:rsidRPr="002F2BCD">
              <w:rPr>
                <w:rFonts w:ascii="Times New Roman" w:hAnsi="Times New Roman" w:cs="Times New Roman"/>
                <w:b/>
                <w:bCs/>
                <w:color w:val="FFFFFF"/>
                <w:sz w:val="24"/>
                <w:szCs w:val="24"/>
              </w:rPr>
              <w:t>Requirement</w:t>
            </w:r>
          </w:p>
        </w:tc>
      </w:tr>
      <w:tr w:rsidR="00141FC4" w:rsidRPr="002F2BCD" w14:paraId="46CE63A1"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60B9F"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Performance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898E4"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App shall load issue list within 3 seconds on a 4G connection</w:t>
            </w:r>
          </w:p>
        </w:tc>
      </w:tr>
      <w:tr w:rsidR="00141FC4" w:rsidRPr="002F2BCD" w14:paraId="0F8DEC75"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0FA8A"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288548"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All API calls shall use Supabase Row Level Security (RLS) policies</w:t>
            </w:r>
          </w:p>
        </w:tc>
      </w:tr>
      <w:tr w:rsidR="00141FC4" w:rsidRPr="002F2BCD" w14:paraId="758B8576"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4FB0D"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Usability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0048F"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UI shall follow Material Design 3 guidelines</w:t>
            </w:r>
          </w:p>
        </w:tc>
      </w:tr>
      <w:tr w:rsidR="00141FC4" w:rsidRPr="002F2BCD" w14:paraId="34FF7369"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C03D2"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Reliability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B3DD3"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App shall handle offline state gracefully with appropriate error messages</w:t>
            </w:r>
          </w:p>
        </w:tc>
      </w:tr>
      <w:tr w:rsidR="00141FC4" w:rsidRPr="002F2BCD" w14:paraId="2BDB265C"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B5FFB"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Scalability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DFC0C"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Database schema shall support future addition of new issue categories</w:t>
            </w:r>
          </w:p>
        </w:tc>
      </w:tr>
      <w:tr w:rsidR="00141FC4" w:rsidRPr="002F2BCD" w14:paraId="2B9C8E90" w14:textId="77777777" w:rsidTr="00400130">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B74A3"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Compatibility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64330" w14:textId="77777777" w:rsidR="00141FC4" w:rsidRPr="002F2BCD" w:rsidRDefault="00141FC4" w:rsidP="00400130">
            <w:pPr>
              <w:rPr>
                <w:rFonts w:ascii="Times New Roman" w:hAnsi="Times New Roman" w:cs="Times New Roman"/>
                <w:sz w:val="24"/>
                <w:szCs w:val="24"/>
              </w:rPr>
            </w:pPr>
            <w:r w:rsidRPr="002F2BCD">
              <w:rPr>
                <w:rFonts w:ascii="Times New Roman" w:hAnsi="Times New Roman" w:cs="Times New Roman"/>
                <w:color w:val="1A1A1A"/>
                <w:sz w:val="24"/>
                <w:szCs w:val="24"/>
              </w:rPr>
              <w:t>App shall support Android 8.0 (API 26) and above</w:t>
            </w:r>
          </w:p>
        </w:tc>
      </w:tr>
    </w:tbl>
    <w:p w14:paraId="702853CD" w14:textId="77777777" w:rsidR="00141FC4" w:rsidRPr="002F2BCD" w:rsidRDefault="00141FC4" w:rsidP="00A46432">
      <w:pPr>
        <w:spacing w:after="0" w:line="336" w:lineRule="auto"/>
        <w:rPr>
          <w:rFonts w:ascii="Times New Roman" w:hAnsi="Times New Roman" w:cs="Times New Roman"/>
          <w:sz w:val="24"/>
          <w:szCs w:val="24"/>
        </w:rPr>
      </w:pPr>
    </w:p>
    <w:p w14:paraId="48632A3C" w14:textId="77777777" w:rsidR="007E746D" w:rsidRPr="002F2BCD" w:rsidRDefault="00000000" w:rsidP="00A46432">
      <w:pPr>
        <w:spacing w:after="0" w:line="336" w:lineRule="auto"/>
        <w:rPr>
          <w:rFonts w:ascii="Times New Roman" w:hAnsi="Times New Roman" w:cs="Times New Roman"/>
          <w:b/>
          <w:bCs/>
          <w:sz w:val="24"/>
          <w:szCs w:val="24"/>
        </w:rPr>
      </w:pPr>
      <w:r w:rsidRPr="002F2BCD">
        <w:rPr>
          <w:rFonts w:ascii="Times New Roman" w:hAnsi="Times New Roman" w:cs="Times New Roman"/>
          <w:b/>
          <w:bCs/>
          <w:sz w:val="24"/>
          <w:szCs w:val="24"/>
        </w:rPr>
        <w:t>- Tools &amp; Technologies</w:t>
      </w:r>
    </w:p>
    <w:p w14:paraId="0EDE36BE"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b/>
          <w:bCs/>
          <w:sz w:val="24"/>
          <w:szCs w:val="24"/>
        </w:rPr>
        <w:t>Frontend:</w:t>
      </w:r>
    </w:p>
    <w:p w14:paraId="7DE6DE5A" w14:textId="77777777" w:rsidR="00141FC4" w:rsidRPr="002F2BCD" w:rsidRDefault="00141FC4" w:rsidP="00141FC4">
      <w:pPr>
        <w:numPr>
          <w:ilvl w:val="0"/>
          <w:numId w:val="14"/>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Flutter (Dart) – Mobile app development </w:t>
      </w:r>
    </w:p>
    <w:p w14:paraId="1CED1FE7"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b/>
          <w:bCs/>
          <w:sz w:val="24"/>
          <w:szCs w:val="24"/>
        </w:rPr>
        <w:t>Backend:</w:t>
      </w:r>
    </w:p>
    <w:p w14:paraId="4FEDA879" w14:textId="77777777" w:rsidR="00141FC4" w:rsidRPr="002F2BCD" w:rsidRDefault="00141FC4" w:rsidP="00141FC4">
      <w:pPr>
        <w:numPr>
          <w:ilvl w:val="0"/>
          <w:numId w:val="15"/>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Supabase / Firebase – Authentication, database, storage </w:t>
      </w:r>
    </w:p>
    <w:p w14:paraId="6B6515B4"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b/>
          <w:bCs/>
          <w:sz w:val="24"/>
          <w:szCs w:val="24"/>
        </w:rPr>
        <w:t>Database:</w:t>
      </w:r>
    </w:p>
    <w:p w14:paraId="1FFE7BE0" w14:textId="77777777" w:rsidR="00141FC4" w:rsidRPr="002F2BCD" w:rsidRDefault="00141FC4" w:rsidP="00141FC4">
      <w:pPr>
        <w:numPr>
          <w:ilvl w:val="0"/>
          <w:numId w:val="16"/>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lastRenderedPageBreak/>
        <w:t xml:space="preserve">PostgreSQL (via Supabase) / Firebase </w:t>
      </w:r>
      <w:proofErr w:type="spellStart"/>
      <w:r w:rsidRPr="002F2BCD">
        <w:rPr>
          <w:rFonts w:ascii="Times New Roman" w:hAnsi="Times New Roman" w:cs="Times New Roman"/>
          <w:sz w:val="24"/>
          <w:szCs w:val="24"/>
        </w:rPr>
        <w:t>Firestore</w:t>
      </w:r>
      <w:proofErr w:type="spellEnd"/>
      <w:r w:rsidRPr="002F2BCD">
        <w:rPr>
          <w:rFonts w:ascii="Times New Roman" w:hAnsi="Times New Roman" w:cs="Times New Roman"/>
          <w:sz w:val="24"/>
          <w:szCs w:val="24"/>
        </w:rPr>
        <w:t xml:space="preserve"> </w:t>
      </w:r>
    </w:p>
    <w:p w14:paraId="00E2FFFE"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b/>
          <w:bCs/>
          <w:sz w:val="24"/>
          <w:szCs w:val="24"/>
        </w:rPr>
        <w:t>APIs &amp; Services:</w:t>
      </w:r>
    </w:p>
    <w:p w14:paraId="1F836EEB" w14:textId="77777777" w:rsidR="00141FC4" w:rsidRPr="002F2BCD" w:rsidRDefault="00141FC4" w:rsidP="00141FC4">
      <w:pPr>
        <w:numPr>
          <w:ilvl w:val="0"/>
          <w:numId w:val="17"/>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Google Maps / OpenStreetMap – Location &amp; maps </w:t>
      </w:r>
    </w:p>
    <w:p w14:paraId="1042F754" w14:textId="77777777" w:rsidR="00141FC4" w:rsidRPr="002F2BCD" w:rsidRDefault="00141FC4" w:rsidP="00141FC4">
      <w:pPr>
        <w:numPr>
          <w:ilvl w:val="0"/>
          <w:numId w:val="17"/>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GPS (Geolocator) – Location tracking </w:t>
      </w:r>
    </w:p>
    <w:p w14:paraId="74171B34" w14:textId="77777777" w:rsidR="00141FC4" w:rsidRPr="002F2BCD" w:rsidRDefault="00141FC4" w:rsidP="00141FC4">
      <w:pPr>
        <w:numPr>
          <w:ilvl w:val="0"/>
          <w:numId w:val="17"/>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Firebase Cloud Messaging (FCM) – Notifications </w:t>
      </w:r>
    </w:p>
    <w:p w14:paraId="357B9F9A" w14:textId="77777777" w:rsidR="00141FC4" w:rsidRPr="002F2BCD" w:rsidRDefault="00141FC4" w:rsidP="00141FC4">
      <w:pPr>
        <w:spacing w:after="0" w:line="336" w:lineRule="auto"/>
        <w:rPr>
          <w:rFonts w:ascii="Times New Roman" w:hAnsi="Times New Roman" w:cs="Times New Roman"/>
          <w:sz w:val="24"/>
          <w:szCs w:val="24"/>
        </w:rPr>
      </w:pPr>
      <w:r w:rsidRPr="002F2BCD">
        <w:rPr>
          <w:rFonts w:ascii="Times New Roman" w:hAnsi="Times New Roman" w:cs="Times New Roman"/>
          <w:b/>
          <w:bCs/>
          <w:sz w:val="24"/>
          <w:szCs w:val="24"/>
        </w:rPr>
        <w:t>Other Tools:</w:t>
      </w:r>
    </w:p>
    <w:p w14:paraId="62A6A2FF" w14:textId="77777777" w:rsidR="00141FC4" w:rsidRPr="002F2BCD" w:rsidRDefault="00141FC4" w:rsidP="00141FC4">
      <w:pPr>
        <w:numPr>
          <w:ilvl w:val="0"/>
          <w:numId w:val="18"/>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 xml:space="preserve">Android Studio – Development environment </w:t>
      </w:r>
    </w:p>
    <w:p w14:paraId="2DC7F87D" w14:textId="77777777" w:rsidR="00141FC4" w:rsidRPr="002F2BCD" w:rsidRDefault="00141FC4" w:rsidP="00141FC4">
      <w:pPr>
        <w:numPr>
          <w:ilvl w:val="0"/>
          <w:numId w:val="18"/>
        </w:numPr>
        <w:spacing w:after="0" w:line="336" w:lineRule="auto"/>
        <w:rPr>
          <w:rFonts w:ascii="Times New Roman" w:hAnsi="Times New Roman" w:cs="Times New Roman"/>
          <w:sz w:val="24"/>
          <w:szCs w:val="24"/>
        </w:rPr>
      </w:pPr>
      <w:r w:rsidRPr="002F2BCD">
        <w:rPr>
          <w:rFonts w:ascii="Times New Roman" w:hAnsi="Times New Roman" w:cs="Times New Roman"/>
          <w:sz w:val="24"/>
          <w:szCs w:val="24"/>
        </w:rPr>
        <w:t>Git &amp; GitHub – Version control</w:t>
      </w:r>
    </w:p>
    <w:p w14:paraId="4D30AA76" w14:textId="77777777" w:rsidR="002170F3" w:rsidRPr="00141FC4" w:rsidRDefault="002170F3" w:rsidP="00A46432">
      <w:pPr>
        <w:spacing w:after="0" w:line="336" w:lineRule="auto"/>
        <w:rPr>
          <w:rFonts w:ascii="Times New Roman" w:hAnsi="Times New Roman" w:cs="Times New Roman"/>
        </w:rPr>
      </w:pPr>
    </w:p>
    <w:p w14:paraId="1F581CA3"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5. System Design (Week 2)</w:t>
      </w:r>
    </w:p>
    <w:p w14:paraId="124F4EB7"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Architecture Diagram</w:t>
      </w:r>
    </w:p>
    <w:p w14:paraId="078B907C"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Flowcharts</w:t>
      </w:r>
    </w:p>
    <w:p w14:paraId="10329BE6"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UI Wireframes</w:t>
      </w:r>
    </w:p>
    <w:p w14:paraId="00937889"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Database Design</w:t>
      </w:r>
    </w:p>
    <w:p w14:paraId="3483D92A"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6. Prototype Development (Week 3)</w:t>
      </w:r>
    </w:p>
    <w:p w14:paraId="412EFF58"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Initial UI Screens (add screenshots)</w:t>
      </w:r>
    </w:p>
    <w:p w14:paraId="4306A534"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Backend setup (Firebase/API)</w:t>
      </w:r>
    </w:p>
    <w:p w14:paraId="70FC8FF5"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Early working prototype</w:t>
      </w:r>
    </w:p>
    <w:p w14:paraId="242BA291"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7. Development Phase (Week 4–6)</w:t>
      </w:r>
    </w:p>
    <w:p w14:paraId="39085231"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Frontend Development:</w:t>
      </w:r>
    </w:p>
    <w:p w14:paraId="0F460083"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UI implementation</w:t>
      </w:r>
    </w:p>
    <w:p w14:paraId="0B8E6BD9"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Backend Development:</w:t>
      </w:r>
    </w:p>
    <w:p w14:paraId="71CC1788"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Database &amp; APIs</w:t>
      </w:r>
    </w:p>
    <w:p w14:paraId="3DAFA2FC"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Integration:</w:t>
      </w:r>
    </w:p>
    <w:p w14:paraId="160C6AA7"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Connecting frontend and backend</w:t>
      </w:r>
    </w:p>
    <w:p w14:paraId="7564389F"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8. Feature Implementation (Week 6)</w:t>
      </w:r>
    </w:p>
    <w:p w14:paraId="20DD0F32"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List of features</w:t>
      </w:r>
    </w:p>
    <w:p w14:paraId="5B9CA623"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Explanation of each feature</w:t>
      </w:r>
    </w:p>
    <w:p w14:paraId="239E76AA"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Screenshots</w:t>
      </w:r>
    </w:p>
    <w:p w14:paraId="113B2B75"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9. Testing &amp; Debugging (Week 7)</w:t>
      </w:r>
    </w:p>
    <w:p w14:paraId="25FED6DC"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Test cases</w:t>
      </w:r>
    </w:p>
    <w:p w14:paraId="3C8587F8"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Bugs identified</w:t>
      </w:r>
    </w:p>
    <w:p w14:paraId="69BE0AF6"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Fixes applied</w:t>
      </w:r>
    </w:p>
    <w:p w14:paraId="3AB75F5A" w14:textId="77777777"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lastRenderedPageBreak/>
        <w:t>10. Final System &amp; Results (Week 8)</w:t>
      </w:r>
    </w:p>
    <w:p w14:paraId="27D1CD53"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Final system screenshots</w:t>
      </w:r>
    </w:p>
    <w:p w14:paraId="36BEA386"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Output explanation</w:t>
      </w:r>
    </w:p>
    <w:p w14:paraId="4A941243"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Working demo description</w:t>
      </w:r>
    </w:p>
    <w:p w14:paraId="62073D72" w14:textId="05F6B562"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1</w:t>
      </w:r>
      <w:r w:rsidR="00A46432" w:rsidRPr="00141FC4">
        <w:rPr>
          <w:rFonts w:ascii="Times New Roman" w:hAnsi="Times New Roman" w:cs="Times New Roman"/>
        </w:rPr>
        <w:t>1</w:t>
      </w:r>
      <w:r w:rsidRPr="00141FC4">
        <w:rPr>
          <w:rFonts w:ascii="Times New Roman" w:hAnsi="Times New Roman" w:cs="Times New Roman"/>
        </w:rPr>
        <w:t>. Challenges Faced</w:t>
      </w:r>
    </w:p>
    <w:p w14:paraId="4ACD322E"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Technical issues</w:t>
      </w:r>
    </w:p>
    <w:p w14:paraId="3D0ADA8A"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Team coordination</w:t>
      </w:r>
    </w:p>
    <w:p w14:paraId="646EB314"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Solutions applied</w:t>
      </w:r>
    </w:p>
    <w:p w14:paraId="05D8E308" w14:textId="62ECFAB8"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1</w:t>
      </w:r>
      <w:r w:rsidR="00A46432" w:rsidRPr="00141FC4">
        <w:rPr>
          <w:rFonts w:ascii="Times New Roman" w:hAnsi="Times New Roman" w:cs="Times New Roman"/>
        </w:rPr>
        <w:t>2</w:t>
      </w:r>
      <w:r w:rsidRPr="00141FC4">
        <w:rPr>
          <w:rFonts w:ascii="Times New Roman" w:hAnsi="Times New Roman" w:cs="Times New Roman"/>
        </w:rPr>
        <w:t>. Conclusion</w:t>
      </w:r>
    </w:p>
    <w:p w14:paraId="6C8A586F"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What was achieved</w:t>
      </w:r>
    </w:p>
    <w:p w14:paraId="126F92D0"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Objectives met or not</w:t>
      </w:r>
    </w:p>
    <w:p w14:paraId="5D5FEC09" w14:textId="22635003"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1</w:t>
      </w:r>
      <w:r w:rsidR="00A46432" w:rsidRPr="00141FC4">
        <w:rPr>
          <w:rFonts w:ascii="Times New Roman" w:hAnsi="Times New Roman" w:cs="Times New Roman"/>
        </w:rPr>
        <w:t>3</w:t>
      </w:r>
      <w:r w:rsidRPr="00141FC4">
        <w:rPr>
          <w:rFonts w:ascii="Times New Roman" w:hAnsi="Times New Roman" w:cs="Times New Roman"/>
        </w:rPr>
        <w:t>. Future Scope</w:t>
      </w:r>
    </w:p>
    <w:p w14:paraId="43EEF122"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Improvements</w:t>
      </w:r>
    </w:p>
    <w:p w14:paraId="40A5735A"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Additional features</w:t>
      </w:r>
    </w:p>
    <w:p w14:paraId="264720E8" w14:textId="66C7B121" w:rsidR="007E746D" w:rsidRPr="00141FC4" w:rsidRDefault="00000000" w:rsidP="00A46432">
      <w:pPr>
        <w:pStyle w:val="Heading1"/>
        <w:spacing w:before="0" w:line="336" w:lineRule="auto"/>
        <w:rPr>
          <w:rFonts w:ascii="Times New Roman" w:hAnsi="Times New Roman" w:cs="Times New Roman"/>
        </w:rPr>
      </w:pPr>
      <w:r w:rsidRPr="00141FC4">
        <w:rPr>
          <w:rFonts w:ascii="Times New Roman" w:hAnsi="Times New Roman" w:cs="Times New Roman"/>
        </w:rPr>
        <w:t>1</w:t>
      </w:r>
      <w:r w:rsidR="00A46432" w:rsidRPr="00141FC4">
        <w:rPr>
          <w:rFonts w:ascii="Times New Roman" w:hAnsi="Times New Roman" w:cs="Times New Roman"/>
        </w:rPr>
        <w:t>4</w:t>
      </w:r>
      <w:r w:rsidRPr="00141FC4">
        <w:rPr>
          <w:rFonts w:ascii="Times New Roman" w:hAnsi="Times New Roman" w:cs="Times New Roman"/>
        </w:rPr>
        <w:t>. References</w:t>
      </w:r>
    </w:p>
    <w:p w14:paraId="11C63CA0"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Websites</w:t>
      </w:r>
    </w:p>
    <w:p w14:paraId="7D107F84" w14:textId="77777777"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Tools</w:t>
      </w:r>
    </w:p>
    <w:p w14:paraId="45E04B69" w14:textId="5B00EBFF" w:rsidR="007E746D" w:rsidRPr="00141FC4" w:rsidRDefault="00000000" w:rsidP="00A46432">
      <w:pPr>
        <w:spacing w:after="0" w:line="336" w:lineRule="auto"/>
        <w:rPr>
          <w:rFonts w:ascii="Times New Roman" w:hAnsi="Times New Roman" w:cs="Times New Roman"/>
        </w:rPr>
      </w:pPr>
      <w:r w:rsidRPr="00141FC4">
        <w:rPr>
          <w:rFonts w:ascii="Times New Roman" w:hAnsi="Times New Roman" w:cs="Times New Roman"/>
        </w:rPr>
        <w:t>- Documentation</w:t>
      </w:r>
    </w:p>
    <w:sectPr w:rsidR="007E746D" w:rsidRPr="00141FC4" w:rsidSect="00143C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955A0" w14:textId="77777777" w:rsidR="00DA783E" w:rsidRDefault="00DA783E" w:rsidP="00D91DA3">
      <w:pPr>
        <w:spacing w:after="0" w:line="240" w:lineRule="auto"/>
      </w:pPr>
      <w:r>
        <w:separator/>
      </w:r>
    </w:p>
  </w:endnote>
  <w:endnote w:type="continuationSeparator" w:id="0">
    <w:p w14:paraId="2AE5909D" w14:textId="77777777" w:rsidR="00DA783E" w:rsidRDefault="00DA783E" w:rsidP="00D91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C0F50" w14:textId="77777777" w:rsidR="00DA783E" w:rsidRDefault="00DA783E" w:rsidP="00D91DA3">
      <w:pPr>
        <w:spacing w:after="0" w:line="240" w:lineRule="auto"/>
      </w:pPr>
      <w:r>
        <w:separator/>
      </w:r>
    </w:p>
  </w:footnote>
  <w:footnote w:type="continuationSeparator" w:id="0">
    <w:p w14:paraId="530D2749" w14:textId="77777777" w:rsidR="00DA783E" w:rsidRDefault="00DA783E" w:rsidP="00D91D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703001"/>
    <w:multiLevelType w:val="multilevel"/>
    <w:tmpl w:val="885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06155"/>
    <w:multiLevelType w:val="multilevel"/>
    <w:tmpl w:val="7EA8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7E18F9"/>
    <w:multiLevelType w:val="multilevel"/>
    <w:tmpl w:val="60D0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77686"/>
    <w:multiLevelType w:val="multilevel"/>
    <w:tmpl w:val="A692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4157B"/>
    <w:multiLevelType w:val="hybridMultilevel"/>
    <w:tmpl w:val="A00A3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F907269"/>
    <w:multiLevelType w:val="hybridMultilevel"/>
    <w:tmpl w:val="FE3C1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6A5105"/>
    <w:multiLevelType w:val="hybridMultilevel"/>
    <w:tmpl w:val="D9D2E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993C8E"/>
    <w:multiLevelType w:val="hybridMultilevel"/>
    <w:tmpl w:val="3C96CB10"/>
    <w:lvl w:ilvl="0" w:tplc="4B508C0C">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1165491"/>
    <w:multiLevelType w:val="multilevel"/>
    <w:tmpl w:val="16DE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95387E"/>
    <w:multiLevelType w:val="multilevel"/>
    <w:tmpl w:val="D9EA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0673E"/>
    <w:multiLevelType w:val="hybridMultilevel"/>
    <w:tmpl w:val="2B6E7D20"/>
    <w:lvl w:ilvl="0" w:tplc="CAF6D23E">
      <w:start w:val="1"/>
      <w:numFmt w:val="bullet"/>
      <w:lvlText w:val="•"/>
      <w:lvlJc w:val="left"/>
      <w:pPr>
        <w:ind w:left="560" w:hanging="280"/>
      </w:pPr>
    </w:lvl>
    <w:lvl w:ilvl="1" w:tplc="27E014AC">
      <w:numFmt w:val="decimal"/>
      <w:lvlText w:val=""/>
      <w:lvlJc w:val="left"/>
    </w:lvl>
    <w:lvl w:ilvl="2" w:tplc="6FA6A2C2">
      <w:numFmt w:val="decimal"/>
      <w:lvlText w:val=""/>
      <w:lvlJc w:val="left"/>
    </w:lvl>
    <w:lvl w:ilvl="3" w:tplc="69AEC336">
      <w:numFmt w:val="decimal"/>
      <w:lvlText w:val=""/>
      <w:lvlJc w:val="left"/>
    </w:lvl>
    <w:lvl w:ilvl="4" w:tplc="7E723DE0">
      <w:numFmt w:val="decimal"/>
      <w:lvlText w:val=""/>
      <w:lvlJc w:val="left"/>
    </w:lvl>
    <w:lvl w:ilvl="5" w:tplc="41B2B62E">
      <w:numFmt w:val="decimal"/>
      <w:lvlText w:val=""/>
      <w:lvlJc w:val="left"/>
    </w:lvl>
    <w:lvl w:ilvl="6" w:tplc="943654CC">
      <w:numFmt w:val="decimal"/>
      <w:lvlText w:val=""/>
      <w:lvlJc w:val="left"/>
    </w:lvl>
    <w:lvl w:ilvl="7" w:tplc="80BC1512">
      <w:numFmt w:val="decimal"/>
      <w:lvlText w:val=""/>
      <w:lvlJc w:val="left"/>
    </w:lvl>
    <w:lvl w:ilvl="8" w:tplc="A4FAB926">
      <w:numFmt w:val="decimal"/>
      <w:lvlText w:val=""/>
      <w:lvlJc w:val="left"/>
    </w:lvl>
  </w:abstractNum>
  <w:abstractNum w:abstractNumId="20" w15:restartNumberingAfterBreak="0">
    <w:nsid w:val="7F3D1691"/>
    <w:multiLevelType w:val="hybridMultilevel"/>
    <w:tmpl w:val="2CDC71E6"/>
    <w:lvl w:ilvl="0" w:tplc="B25E398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4838021">
    <w:abstractNumId w:val="8"/>
  </w:num>
  <w:num w:numId="2" w16cid:durableId="1341350710">
    <w:abstractNumId w:val="6"/>
  </w:num>
  <w:num w:numId="3" w16cid:durableId="1188954690">
    <w:abstractNumId w:val="5"/>
  </w:num>
  <w:num w:numId="4" w16cid:durableId="67073276">
    <w:abstractNumId w:val="4"/>
  </w:num>
  <w:num w:numId="5" w16cid:durableId="491338032">
    <w:abstractNumId w:val="7"/>
  </w:num>
  <w:num w:numId="6" w16cid:durableId="1307735597">
    <w:abstractNumId w:val="3"/>
  </w:num>
  <w:num w:numId="7" w16cid:durableId="609825967">
    <w:abstractNumId w:val="2"/>
  </w:num>
  <w:num w:numId="8" w16cid:durableId="275718343">
    <w:abstractNumId w:val="1"/>
  </w:num>
  <w:num w:numId="9" w16cid:durableId="897326779">
    <w:abstractNumId w:val="0"/>
  </w:num>
  <w:num w:numId="10" w16cid:durableId="2055545741">
    <w:abstractNumId w:val="19"/>
    <w:lvlOverride w:ilvl="0">
      <w:startOverride w:val="1"/>
    </w:lvlOverride>
  </w:num>
  <w:num w:numId="11" w16cid:durableId="920873194">
    <w:abstractNumId w:val="14"/>
  </w:num>
  <w:num w:numId="12" w16cid:durableId="2136289555">
    <w:abstractNumId w:val="20"/>
  </w:num>
  <w:num w:numId="13" w16cid:durableId="809058892">
    <w:abstractNumId w:val="17"/>
  </w:num>
  <w:num w:numId="14" w16cid:durableId="424113503">
    <w:abstractNumId w:val="10"/>
  </w:num>
  <w:num w:numId="15" w16cid:durableId="1267738373">
    <w:abstractNumId w:val="12"/>
  </w:num>
  <w:num w:numId="16" w16cid:durableId="1480808363">
    <w:abstractNumId w:val="11"/>
  </w:num>
  <w:num w:numId="17" w16cid:durableId="969090382">
    <w:abstractNumId w:val="9"/>
  </w:num>
  <w:num w:numId="18" w16cid:durableId="739521447">
    <w:abstractNumId w:val="18"/>
  </w:num>
  <w:num w:numId="19" w16cid:durableId="1760711555">
    <w:abstractNumId w:val="13"/>
  </w:num>
  <w:num w:numId="20" w16cid:durableId="89393666">
    <w:abstractNumId w:val="16"/>
  </w:num>
  <w:num w:numId="21" w16cid:durableId="10418259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FC4"/>
    <w:rsid w:val="00143CAC"/>
    <w:rsid w:val="0015074B"/>
    <w:rsid w:val="001A274A"/>
    <w:rsid w:val="002170F3"/>
    <w:rsid w:val="00225E58"/>
    <w:rsid w:val="0027289C"/>
    <w:rsid w:val="00282301"/>
    <w:rsid w:val="0029639D"/>
    <w:rsid w:val="002A3E43"/>
    <w:rsid w:val="002F2BCD"/>
    <w:rsid w:val="00326F90"/>
    <w:rsid w:val="00352E69"/>
    <w:rsid w:val="00382CC8"/>
    <w:rsid w:val="004747E4"/>
    <w:rsid w:val="00494ACA"/>
    <w:rsid w:val="00531537"/>
    <w:rsid w:val="00685DDF"/>
    <w:rsid w:val="006B1A13"/>
    <w:rsid w:val="007E746D"/>
    <w:rsid w:val="007F3FA0"/>
    <w:rsid w:val="008E0436"/>
    <w:rsid w:val="00935749"/>
    <w:rsid w:val="009B3237"/>
    <w:rsid w:val="00A248D3"/>
    <w:rsid w:val="00A46432"/>
    <w:rsid w:val="00A5311D"/>
    <w:rsid w:val="00AA1D8D"/>
    <w:rsid w:val="00B47730"/>
    <w:rsid w:val="00B8138A"/>
    <w:rsid w:val="00BE0FF2"/>
    <w:rsid w:val="00CB0664"/>
    <w:rsid w:val="00D84111"/>
    <w:rsid w:val="00D91DA3"/>
    <w:rsid w:val="00DA78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51F2BC"/>
  <w14:defaultImageDpi w14:val="300"/>
  <w15:docId w15:val="{7E619191-8C07-4744-A5AF-E0B223B63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1230</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Spandana Jagatap</cp:lastModifiedBy>
  <cp:revision>2</cp:revision>
  <dcterms:created xsi:type="dcterms:W3CDTF">2026-04-30T07:00:00Z</dcterms:created>
  <dcterms:modified xsi:type="dcterms:W3CDTF">2026-04-30T07:00:00Z</dcterms:modified>
  <cp:category/>
</cp:coreProperties>
</file>